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3F7A" w14:textId="77777777" w:rsidR="00654B3A" w:rsidRDefault="00654B3A" w:rsidP="00654B3A">
      <w:pPr>
        <w:pStyle w:val="Heading1"/>
        <w:spacing w:before="0"/>
        <w:rPr>
          <w:i/>
          <w:iCs/>
          <w:sz w:val="32"/>
          <w:szCs w:val="32"/>
        </w:rPr>
      </w:pPr>
      <w:bookmarkStart w:id="0" w:name="_Toc210586040"/>
      <w:r w:rsidRPr="00671084">
        <w:rPr>
          <w:i/>
          <w:iCs/>
          <w:noProof/>
          <w:sz w:val="32"/>
          <w:szCs w:val="32"/>
        </w:rPr>
        <w:drawing>
          <wp:anchor distT="0" distB="0" distL="114300" distR="114300" simplePos="0" relativeHeight="251659776" behindDoc="0" locked="0" layoutInCell="1" allowOverlap="1" wp14:anchorId="5E523B0B" wp14:editId="0F5080C0">
            <wp:simplePos x="0" y="0"/>
            <wp:positionH relativeFrom="column">
              <wp:posOffset>4411980</wp:posOffset>
            </wp:positionH>
            <wp:positionV relativeFrom="paragraph">
              <wp:posOffset>-121920</wp:posOffset>
            </wp:positionV>
            <wp:extent cx="1120140" cy="1119621"/>
            <wp:effectExtent l="133350" t="152400" r="327660" b="252095"/>
            <wp:wrapNone/>
            <wp:docPr id="9184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9493" name="Picture 918489493"/>
                    <pic:cNvPicPr/>
                  </pic:nvPicPr>
                  <pic:blipFill>
                    <a:blip r:embed="rId6"/>
                    <a:stretch>
                      <a:fillRect/>
                    </a:stretch>
                  </pic:blipFill>
                  <pic:spPr>
                    <a:xfrm>
                      <a:off x="0" y="0"/>
                      <a:ext cx="1120140" cy="111962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bookmarkEnd w:id="0"/>
      <w:r w:rsidRPr="00654B3A">
        <w:rPr>
          <w:i/>
          <w:iCs/>
          <w:sz w:val="32"/>
          <w:szCs w:val="32"/>
        </w:rPr>
        <w:t xml:space="preserve">Software Design Document (SDD) </w:t>
      </w:r>
    </w:p>
    <w:p w14:paraId="6DA9C412" w14:textId="3C157487" w:rsidR="00654B3A" w:rsidRPr="00671084" w:rsidRDefault="00654B3A" w:rsidP="00654B3A">
      <w:pPr>
        <w:pStyle w:val="Heading1"/>
        <w:spacing w:before="0"/>
        <w:rPr>
          <w:sz w:val="24"/>
          <w:szCs w:val="24"/>
        </w:rPr>
      </w:pPr>
      <w:proofErr w:type="spellStart"/>
      <w:r w:rsidRPr="00671084">
        <w:rPr>
          <w:sz w:val="24"/>
          <w:szCs w:val="24"/>
        </w:rPr>
        <w:t>Proyek</w:t>
      </w:r>
      <w:proofErr w:type="spellEnd"/>
      <w:r w:rsidRPr="00671084">
        <w:rPr>
          <w:sz w:val="24"/>
          <w:szCs w:val="24"/>
        </w:rPr>
        <w:t>: Platform Sobatsehat.org</w:t>
      </w:r>
    </w:p>
    <w:p w14:paraId="24D3DDC1" w14:textId="4C07D598" w:rsidR="00654B3A" w:rsidRPr="00671084" w:rsidRDefault="00654B3A" w:rsidP="00654B3A">
      <w:pPr>
        <w:rPr>
          <w:sz w:val="24"/>
          <w:szCs w:val="24"/>
        </w:rPr>
      </w:pPr>
      <w:proofErr w:type="spellStart"/>
      <w:r w:rsidRPr="00671084">
        <w:rPr>
          <w:sz w:val="24"/>
          <w:szCs w:val="24"/>
        </w:rPr>
        <w:t>Tanggal</w:t>
      </w:r>
      <w:proofErr w:type="spellEnd"/>
      <w:r w:rsidRPr="00671084">
        <w:rPr>
          <w:sz w:val="24"/>
          <w:szCs w:val="24"/>
        </w:rPr>
        <w:t xml:space="preserve">: </w:t>
      </w:r>
      <w:r>
        <w:rPr>
          <w:sz w:val="24"/>
          <w:szCs w:val="24"/>
        </w:rPr>
        <w:t>27</w:t>
      </w:r>
      <w:r w:rsidRPr="00671084">
        <w:rPr>
          <w:sz w:val="24"/>
          <w:szCs w:val="24"/>
        </w:rPr>
        <w:t xml:space="preserve"> Oktober 2025</w:t>
      </w:r>
    </w:p>
    <w:p w14:paraId="6EEEE849" w14:textId="77777777" w:rsidR="00654B3A" w:rsidRPr="00671084" w:rsidRDefault="00654B3A" w:rsidP="00654B3A">
      <w:pPr>
        <w:rPr>
          <w:sz w:val="24"/>
          <w:szCs w:val="24"/>
        </w:rPr>
      </w:pPr>
      <w:proofErr w:type="spellStart"/>
      <w:r w:rsidRPr="00671084">
        <w:rPr>
          <w:sz w:val="24"/>
          <w:szCs w:val="24"/>
        </w:rPr>
        <w:t>Penyusun</w:t>
      </w:r>
      <w:proofErr w:type="spellEnd"/>
      <w:r w:rsidRPr="00671084">
        <w:rPr>
          <w:sz w:val="24"/>
          <w:szCs w:val="24"/>
        </w:rPr>
        <w:t xml:space="preserve">: Tim Capstone Project – STT </w:t>
      </w:r>
      <w:proofErr w:type="spellStart"/>
      <w:r w:rsidRPr="00671084">
        <w:rPr>
          <w:sz w:val="24"/>
          <w:szCs w:val="24"/>
        </w:rPr>
        <w:t>Terpadu</w:t>
      </w:r>
      <w:proofErr w:type="spellEnd"/>
      <w:r w:rsidRPr="00671084">
        <w:rPr>
          <w:sz w:val="24"/>
          <w:szCs w:val="24"/>
        </w:rPr>
        <w:t xml:space="preserve"> Nurul Fikri</w:t>
      </w:r>
    </w:p>
    <w:p w14:paraId="68747245" w14:textId="77777777" w:rsidR="00654B3A" w:rsidRPr="00654B3A" w:rsidRDefault="00654B3A" w:rsidP="00654B3A"/>
    <w:p w14:paraId="6680EA54" w14:textId="639A0BB9" w:rsidR="00965D6F" w:rsidRDefault="00965D6F">
      <w:r>
        <w:br w:type="page"/>
      </w:r>
    </w:p>
    <w:sdt>
      <w:sdtPr>
        <w:rPr>
          <w:rFonts w:asciiTheme="minorHAnsi" w:eastAsiaTheme="minorEastAsia" w:hAnsiTheme="minorHAnsi" w:cstheme="minorBidi"/>
          <w:b w:val="0"/>
          <w:bCs w:val="0"/>
          <w:color w:val="auto"/>
          <w:sz w:val="22"/>
          <w:szCs w:val="22"/>
        </w:rPr>
        <w:id w:val="-1514757253"/>
        <w:docPartObj>
          <w:docPartGallery w:val="Table of Contents"/>
          <w:docPartUnique/>
        </w:docPartObj>
      </w:sdtPr>
      <w:sdtEndPr>
        <w:rPr>
          <w:noProof/>
        </w:rPr>
      </w:sdtEndPr>
      <w:sdtContent>
        <w:p w14:paraId="7AAA7726" w14:textId="77398BB7" w:rsidR="00965D6F" w:rsidRDefault="00965D6F" w:rsidP="00965D6F">
          <w:pPr>
            <w:pStyle w:val="TOCHeading"/>
            <w:jc w:val="center"/>
          </w:pPr>
          <w:r>
            <w:t>DAFTAR ISI</w:t>
          </w:r>
        </w:p>
        <w:p w14:paraId="6D44AF03" w14:textId="5C3F7CEC" w:rsidR="00965D6F" w:rsidRDefault="00965D6F">
          <w:pPr>
            <w:pStyle w:val="TOC1"/>
            <w:tabs>
              <w:tab w:val="right" w:leader="dot" w:pos="8630"/>
            </w:tabs>
            <w:rPr>
              <w:noProof/>
            </w:rPr>
          </w:pPr>
          <w:r>
            <w:fldChar w:fldCharType="begin"/>
          </w:r>
          <w:r>
            <w:instrText xml:space="preserve"> TOC \o "1-3" \h \z \u </w:instrText>
          </w:r>
          <w:r>
            <w:fldChar w:fldCharType="separate"/>
          </w:r>
          <w:hyperlink w:anchor="_Toc212435860" w:history="1">
            <w:r w:rsidRPr="00AB5E26">
              <w:rPr>
                <w:rStyle w:val="Hyperlink"/>
                <w:noProof/>
              </w:rPr>
              <w:t>1. Pendahuluan</w:t>
            </w:r>
            <w:r>
              <w:rPr>
                <w:noProof/>
                <w:webHidden/>
              </w:rPr>
              <w:tab/>
            </w:r>
            <w:r>
              <w:rPr>
                <w:noProof/>
                <w:webHidden/>
              </w:rPr>
              <w:fldChar w:fldCharType="begin"/>
            </w:r>
            <w:r>
              <w:rPr>
                <w:noProof/>
                <w:webHidden/>
              </w:rPr>
              <w:instrText xml:space="preserve"> PAGEREF _Toc212435860 \h </w:instrText>
            </w:r>
            <w:r>
              <w:rPr>
                <w:noProof/>
                <w:webHidden/>
              </w:rPr>
            </w:r>
            <w:r>
              <w:rPr>
                <w:noProof/>
                <w:webHidden/>
              </w:rPr>
              <w:fldChar w:fldCharType="separate"/>
            </w:r>
            <w:r>
              <w:rPr>
                <w:noProof/>
                <w:webHidden/>
              </w:rPr>
              <w:t>3</w:t>
            </w:r>
            <w:r>
              <w:rPr>
                <w:noProof/>
                <w:webHidden/>
              </w:rPr>
              <w:fldChar w:fldCharType="end"/>
            </w:r>
          </w:hyperlink>
        </w:p>
        <w:p w14:paraId="7EFAEE76" w14:textId="75EFDC28" w:rsidR="00965D6F" w:rsidRDefault="00965D6F">
          <w:pPr>
            <w:pStyle w:val="TOC2"/>
            <w:tabs>
              <w:tab w:val="right" w:leader="dot" w:pos="8630"/>
            </w:tabs>
            <w:rPr>
              <w:noProof/>
            </w:rPr>
          </w:pPr>
          <w:hyperlink w:anchor="_Toc212435861" w:history="1">
            <w:r w:rsidRPr="00AB5E26">
              <w:rPr>
                <w:rStyle w:val="Hyperlink"/>
                <w:noProof/>
              </w:rPr>
              <w:t>1.1 Tujuan</w:t>
            </w:r>
            <w:r>
              <w:rPr>
                <w:noProof/>
                <w:webHidden/>
              </w:rPr>
              <w:tab/>
            </w:r>
            <w:r>
              <w:rPr>
                <w:noProof/>
                <w:webHidden/>
              </w:rPr>
              <w:fldChar w:fldCharType="begin"/>
            </w:r>
            <w:r>
              <w:rPr>
                <w:noProof/>
                <w:webHidden/>
              </w:rPr>
              <w:instrText xml:space="preserve"> PAGEREF _Toc212435861 \h </w:instrText>
            </w:r>
            <w:r>
              <w:rPr>
                <w:noProof/>
                <w:webHidden/>
              </w:rPr>
            </w:r>
            <w:r>
              <w:rPr>
                <w:noProof/>
                <w:webHidden/>
              </w:rPr>
              <w:fldChar w:fldCharType="separate"/>
            </w:r>
            <w:r>
              <w:rPr>
                <w:noProof/>
                <w:webHidden/>
              </w:rPr>
              <w:t>3</w:t>
            </w:r>
            <w:r>
              <w:rPr>
                <w:noProof/>
                <w:webHidden/>
              </w:rPr>
              <w:fldChar w:fldCharType="end"/>
            </w:r>
          </w:hyperlink>
        </w:p>
        <w:p w14:paraId="7B9B261D" w14:textId="1252A4C6" w:rsidR="00965D6F" w:rsidRDefault="00965D6F">
          <w:pPr>
            <w:pStyle w:val="TOC2"/>
            <w:tabs>
              <w:tab w:val="right" w:leader="dot" w:pos="8630"/>
            </w:tabs>
            <w:rPr>
              <w:noProof/>
            </w:rPr>
          </w:pPr>
          <w:hyperlink w:anchor="_Toc212435862" w:history="1">
            <w:r w:rsidRPr="00AB5E26">
              <w:rPr>
                <w:rStyle w:val="Hyperlink"/>
                <w:noProof/>
              </w:rPr>
              <w:t>1.2 Ruang Lingkup</w:t>
            </w:r>
            <w:r>
              <w:rPr>
                <w:noProof/>
                <w:webHidden/>
              </w:rPr>
              <w:tab/>
            </w:r>
            <w:r>
              <w:rPr>
                <w:noProof/>
                <w:webHidden/>
              </w:rPr>
              <w:fldChar w:fldCharType="begin"/>
            </w:r>
            <w:r>
              <w:rPr>
                <w:noProof/>
                <w:webHidden/>
              </w:rPr>
              <w:instrText xml:space="preserve"> PAGEREF _Toc212435862 \h </w:instrText>
            </w:r>
            <w:r>
              <w:rPr>
                <w:noProof/>
                <w:webHidden/>
              </w:rPr>
            </w:r>
            <w:r>
              <w:rPr>
                <w:noProof/>
                <w:webHidden/>
              </w:rPr>
              <w:fldChar w:fldCharType="separate"/>
            </w:r>
            <w:r>
              <w:rPr>
                <w:noProof/>
                <w:webHidden/>
              </w:rPr>
              <w:t>3</w:t>
            </w:r>
            <w:r>
              <w:rPr>
                <w:noProof/>
                <w:webHidden/>
              </w:rPr>
              <w:fldChar w:fldCharType="end"/>
            </w:r>
          </w:hyperlink>
        </w:p>
        <w:p w14:paraId="0A12337B" w14:textId="09772195" w:rsidR="00965D6F" w:rsidRDefault="00965D6F">
          <w:pPr>
            <w:pStyle w:val="TOC2"/>
            <w:tabs>
              <w:tab w:val="right" w:leader="dot" w:pos="8630"/>
            </w:tabs>
            <w:rPr>
              <w:noProof/>
            </w:rPr>
          </w:pPr>
          <w:hyperlink w:anchor="_Toc212435863" w:history="1">
            <w:r w:rsidRPr="00AB5E26">
              <w:rPr>
                <w:rStyle w:val="Hyperlink"/>
                <w:noProof/>
              </w:rPr>
              <w:t>1.3 Definisi dan Akronim</w:t>
            </w:r>
            <w:r>
              <w:rPr>
                <w:noProof/>
                <w:webHidden/>
              </w:rPr>
              <w:tab/>
            </w:r>
            <w:r>
              <w:rPr>
                <w:noProof/>
                <w:webHidden/>
              </w:rPr>
              <w:fldChar w:fldCharType="begin"/>
            </w:r>
            <w:r>
              <w:rPr>
                <w:noProof/>
                <w:webHidden/>
              </w:rPr>
              <w:instrText xml:space="preserve"> PAGEREF _Toc212435863 \h </w:instrText>
            </w:r>
            <w:r>
              <w:rPr>
                <w:noProof/>
                <w:webHidden/>
              </w:rPr>
            </w:r>
            <w:r>
              <w:rPr>
                <w:noProof/>
                <w:webHidden/>
              </w:rPr>
              <w:fldChar w:fldCharType="separate"/>
            </w:r>
            <w:r>
              <w:rPr>
                <w:noProof/>
                <w:webHidden/>
              </w:rPr>
              <w:t>3</w:t>
            </w:r>
            <w:r>
              <w:rPr>
                <w:noProof/>
                <w:webHidden/>
              </w:rPr>
              <w:fldChar w:fldCharType="end"/>
            </w:r>
          </w:hyperlink>
        </w:p>
        <w:p w14:paraId="774D9C6B" w14:textId="2926F2FE" w:rsidR="00965D6F" w:rsidRDefault="00965D6F">
          <w:pPr>
            <w:pStyle w:val="TOC2"/>
            <w:tabs>
              <w:tab w:val="right" w:leader="dot" w:pos="8630"/>
            </w:tabs>
            <w:rPr>
              <w:noProof/>
            </w:rPr>
          </w:pPr>
          <w:hyperlink w:anchor="_Toc212435864" w:history="1">
            <w:r w:rsidRPr="00AB5E26">
              <w:rPr>
                <w:rStyle w:val="Hyperlink"/>
                <w:noProof/>
              </w:rPr>
              <w:t>1.4 Referensi</w:t>
            </w:r>
            <w:r>
              <w:rPr>
                <w:noProof/>
                <w:webHidden/>
              </w:rPr>
              <w:tab/>
            </w:r>
            <w:r>
              <w:rPr>
                <w:noProof/>
                <w:webHidden/>
              </w:rPr>
              <w:fldChar w:fldCharType="begin"/>
            </w:r>
            <w:r>
              <w:rPr>
                <w:noProof/>
                <w:webHidden/>
              </w:rPr>
              <w:instrText xml:space="preserve"> PAGEREF _Toc212435864 \h </w:instrText>
            </w:r>
            <w:r>
              <w:rPr>
                <w:noProof/>
                <w:webHidden/>
              </w:rPr>
            </w:r>
            <w:r>
              <w:rPr>
                <w:noProof/>
                <w:webHidden/>
              </w:rPr>
              <w:fldChar w:fldCharType="separate"/>
            </w:r>
            <w:r>
              <w:rPr>
                <w:noProof/>
                <w:webHidden/>
              </w:rPr>
              <w:t>3</w:t>
            </w:r>
            <w:r>
              <w:rPr>
                <w:noProof/>
                <w:webHidden/>
              </w:rPr>
              <w:fldChar w:fldCharType="end"/>
            </w:r>
          </w:hyperlink>
        </w:p>
        <w:p w14:paraId="7776B18C" w14:textId="28455CD3" w:rsidR="00965D6F" w:rsidRDefault="00965D6F">
          <w:pPr>
            <w:pStyle w:val="TOC1"/>
            <w:tabs>
              <w:tab w:val="right" w:leader="dot" w:pos="8630"/>
            </w:tabs>
            <w:rPr>
              <w:noProof/>
            </w:rPr>
          </w:pPr>
          <w:hyperlink w:anchor="_Toc212435865" w:history="1">
            <w:r w:rsidRPr="00AB5E26">
              <w:rPr>
                <w:rStyle w:val="Hyperlink"/>
                <w:noProof/>
              </w:rPr>
              <w:t>2. Deskripsi Umum Sistem</w:t>
            </w:r>
            <w:r>
              <w:rPr>
                <w:noProof/>
                <w:webHidden/>
              </w:rPr>
              <w:tab/>
            </w:r>
            <w:r>
              <w:rPr>
                <w:noProof/>
                <w:webHidden/>
              </w:rPr>
              <w:fldChar w:fldCharType="begin"/>
            </w:r>
            <w:r>
              <w:rPr>
                <w:noProof/>
                <w:webHidden/>
              </w:rPr>
              <w:instrText xml:space="preserve"> PAGEREF _Toc212435865 \h </w:instrText>
            </w:r>
            <w:r>
              <w:rPr>
                <w:noProof/>
                <w:webHidden/>
              </w:rPr>
            </w:r>
            <w:r>
              <w:rPr>
                <w:noProof/>
                <w:webHidden/>
              </w:rPr>
              <w:fldChar w:fldCharType="separate"/>
            </w:r>
            <w:r>
              <w:rPr>
                <w:noProof/>
                <w:webHidden/>
              </w:rPr>
              <w:t>3</w:t>
            </w:r>
            <w:r>
              <w:rPr>
                <w:noProof/>
                <w:webHidden/>
              </w:rPr>
              <w:fldChar w:fldCharType="end"/>
            </w:r>
          </w:hyperlink>
        </w:p>
        <w:p w14:paraId="1F8651A8" w14:textId="0673A142" w:rsidR="00965D6F" w:rsidRDefault="00965D6F">
          <w:pPr>
            <w:pStyle w:val="TOC2"/>
            <w:tabs>
              <w:tab w:val="right" w:leader="dot" w:pos="8630"/>
            </w:tabs>
            <w:rPr>
              <w:noProof/>
            </w:rPr>
          </w:pPr>
          <w:hyperlink w:anchor="_Toc212435866" w:history="1">
            <w:r w:rsidRPr="00AB5E26">
              <w:rPr>
                <w:rStyle w:val="Hyperlink"/>
                <w:noProof/>
              </w:rPr>
              <w:t>2.1 Perspektif Sistem</w:t>
            </w:r>
            <w:r>
              <w:rPr>
                <w:noProof/>
                <w:webHidden/>
              </w:rPr>
              <w:tab/>
            </w:r>
            <w:r>
              <w:rPr>
                <w:noProof/>
                <w:webHidden/>
              </w:rPr>
              <w:fldChar w:fldCharType="begin"/>
            </w:r>
            <w:r>
              <w:rPr>
                <w:noProof/>
                <w:webHidden/>
              </w:rPr>
              <w:instrText xml:space="preserve"> PAGEREF _Toc212435866 \h </w:instrText>
            </w:r>
            <w:r>
              <w:rPr>
                <w:noProof/>
                <w:webHidden/>
              </w:rPr>
            </w:r>
            <w:r>
              <w:rPr>
                <w:noProof/>
                <w:webHidden/>
              </w:rPr>
              <w:fldChar w:fldCharType="separate"/>
            </w:r>
            <w:r>
              <w:rPr>
                <w:noProof/>
                <w:webHidden/>
              </w:rPr>
              <w:t>3</w:t>
            </w:r>
            <w:r>
              <w:rPr>
                <w:noProof/>
                <w:webHidden/>
              </w:rPr>
              <w:fldChar w:fldCharType="end"/>
            </w:r>
          </w:hyperlink>
        </w:p>
        <w:p w14:paraId="7EF74F01" w14:textId="5A6C176C" w:rsidR="00965D6F" w:rsidRDefault="00965D6F">
          <w:pPr>
            <w:pStyle w:val="TOC2"/>
            <w:tabs>
              <w:tab w:val="right" w:leader="dot" w:pos="8630"/>
            </w:tabs>
            <w:rPr>
              <w:noProof/>
            </w:rPr>
          </w:pPr>
          <w:hyperlink w:anchor="_Toc212435867" w:history="1">
            <w:r w:rsidRPr="00AB5E26">
              <w:rPr>
                <w:rStyle w:val="Hyperlink"/>
                <w:noProof/>
              </w:rPr>
              <w:t>2.2 Fungsi Sistem Utama</w:t>
            </w:r>
            <w:r>
              <w:rPr>
                <w:noProof/>
                <w:webHidden/>
              </w:rPr>
              <w:tab/>
            </w:r>
            <w:r>
              <w:rPr>
                <w:noProof/>
                <w:webHidden/>
              </w:rPr>
              <w:fldChar w:fldCharType="begin"/>
            </w:r>
            <w:r>
              <w:rPr>
                <w:noProof/>
                <w:webHidden/>
              </w:rPr>
              <w:instrText xml:space="preserve"> PAGEREF _Toc212435867 \h </w:instrText>
            </w:r>
            <w:r>
              <w:rPr>
                <w:noProof/>
                <w:webHidden/>
              </w:rPr>
            </w:r>
            <w:r>
              <w:rPr>
                <w:noProof/>
                <w:webHidden/>
              </w:rPr>
              <w:fldChar w:fldCharType="separate"/>
            </w:r>
            <w:r>
              <w:rPr>
                <w:noProof/>
                <w:webHidden/>
              </w:rPr>
              <w:t>3</w:t>
            </w:r>
            <w:r>
              <w:rPr>
                <w:noProof/>
                <w:webHidden/>
              </w:rPr>
              <w:fldChar w:fldCharType="end"/>
            </w:r>
          </w:hyperlink>
        </w:p>
        <w:p w14:paraId="709EC34F" w14:textId="3C9F3279" w:rsidR="00965D6F" w:rsidRDefault="00965D6F">
          <w:pPr>
            <w:pStyle w:val="TOC2"/>
            <w:tabs>
              <w:tab w:val="right" w:leader="dot" w:pos="8630"/>
            </w:tabs>
            <w:rPr>
              <w:noProof/>
            </w:rPr>
          </w:pPr>
          <w:hyperlink w:anchor="_Toc212435868" w:history="1">
            <w:r w:rsidRPr="00AB5E26">
              <w:rPr>
                <w:rStyle w:val="Hyperlink"/>
                <w:noProof/>
              </w:rPr>
              <w:t>2.3 Karakteristik Pengguna</w:t>
            </w:r>
            <w:r>
              <w:rPr>
                <w:noProof/>
                <w:webHidden/>
              </w:rPr>
              <w:tab/>
            </w:r>
            <w:r>
              <w:rPr>
                <w:noProof/>
                <w:webHidden/>
              </w:rPr>
              <w:fldChar w:fldCharType="begin"/>
            </w:r>
            <w:r>
              <w:rPr>
                <w:noProof/>
                <w:webHidden/>
              </w:rPr>
              <w:instrText xml:space="preserve"> PAGEREF _Toc212435868 \h </w:instrText>
            </w:r>
            <w:r>
              <w:rPr>
                <w:noProof/>
                <w:webHidden/>
              </w:rPr>
            </w:r>
            <w:r>
              <w:rPr>
                <w:noProof/>
                <w:webHidden/>
              </w:rPr>
              <w:fldChar w:fldCharType="separate"/>
            </w:r>
            <w:r>
              <w:rPr>
                <w:noProof/>
                <w:webHidden/>
              </w:rPr>
              <w:t>3</w:t>
            </w:r>
            <w:r>
              <w:rPr>
                <w:noProof/>
                <w:webHidden/>
              </w:rPr>
              <w:fldChar w:fldCharType="end"/>
            </w:r>
          </w:hyperlink>
        </w:p>
        <w:p w14:paraId="15B7A7E9" w14:textId="7FA7BCFB" w:rsidR="00965D6F" w:rsidRDefault="00965D6F">
          <w:pPr>
            <w:pStyle w:val="TOC2"/>
            <w:tabs>
              <w:tab w:val="right" w:leader="dot" w:pos="8630"/>
            </w:tabs>
            <w:rPr>
              <w:noProof/>
            </w:rPr>
          </w:pPr>
          <w:hyperlink w:anchor="_Toc212435869" w:history="1">
            <w:r w:rsidRPr="00AB5E26">
              <w:rPr>
                <w:rStyle w:val="Hyperlink"/>
                <w:noProof/>
              </w:rPr>
              <w:t>2.4 Batasan Sistem</w:t>
            </w:r>
            <w:r>
              <w:rPr>
                <w:noProof/>
                <w:webHidden/>
              </w:rPr>
              <w:tab/>
            </w:r>
            <w:r>
              <w:rPr>
                <w:noProof/>
                <w:webHidden/>
              </w:rPr>
              <w:fldChar w:fldCharType="begin"/>
            </w:r>
            <w:r>
              <w:rPr>
                <w:noProof/>
                <w:webHidden/>
              </w:rPr>
              <w:instrText xml:space="preserve"> PAGEREF _Toc212435869 \h </w:instrText>
            </w:r>
            <w:r>
              <w:rPr>
                <w:noProof/>
                <w:webHidden/>
              </w:rPr>
            </w:r>
            <w:r>
              <w:rPr>
                <w:noProof/>
                <w:webHidden/>
              </w:rPr>
              <w:fldChar w:fldCharType="separate"/>
            </w:r>
            <w:r>
              <w:rPr>
                <w:noProof/>
                <w:webHidden/>
              </w:rPr>
              <w:t>4</w:t>
            </w:r>
            <w:r>
              <w:rPr>
                <w:noProof/>
                <w:webHidden/>
              </w:rPr>
              <w:fldChar w:fldCharType="end"/>
            </w:r>
          </w:hyperlink>
        </w:p>
        <w:p w14:paraId="41B15303" w14:textId="5592FDF8" w:rsidR="00965D6F" w:rsidRDefault="00965D6F">
          <w:pPr>
            <w:pStyle w:val="TOC1"/>
            <w:tabs>
              <w:tab w:val="right" w:leader="dot" w:pos="8630"/>
            </w:tabs>
            <w:rPr>
              <w:noProof/>
            </w:rPr>
          </w:pPr>
          <w:hyperlink w:anchor="_Toc212435870" w:history="1">
            <w:r w:rsidRPr="00AB5E26">
              <w:rPr>
                <w:rStyle w:val="Hyperlink"/>
                <w:noProof/>
              </w:rPr>
              <w:t>3. Arsitektur Sistem</w:t>
            </w:r>
            <w:r>
              <w:rPr>
                <w:noProof/>
                <w:webHidden/>
              </w:rPr>
              <w:tab/>
            </w:r>
            <w:r>
              <w:rPr>
                <w:noProof/>
                <w:webHidden/>
              </w:rPr>
              <w:fldChar w:fldCharType="begin"/>
            </w:r>
            <w:r>
              <w:rPr>
                <w:noProof/>
                <w:webHidden/>
              </w:rPr>
              <w:instrText xml:space="preserve"> PAGEREF _Toc212435870 \h </w:instrText>
            </w:r>
            <w:r>
              <w:rPr>
                <w:noProof/>
                <w:webHidden/>
              </w:rPr>
            </w:r>
            <w:r>
              <w:rPr>
                <w:noProof/>
                <w:webHidden/>
              </w:rPr>
              <w:fldChar w:fldCharType="separate"/>
            </w:r>
            <w:r>
              <w:rPr>
                <w:noProof/>
                <w:webHidden/>
              </w:rPr>
              <w:t>4</w:t>
            </w:r>
            <w:r>
              <w:rPr>
                <w:noProof/>
                <w:webHidden/>
              </w:rPr>
              <w:fldChar w:fldCharType="end"/>
            </w:r>
          </w:hyperlink>
        </w:p>
        <w:p w14:paraId="4ACA6ADD" w14:textId="608F438A" w:rsidR="00965D6F" w:rsidRDefault="00965D6F">
          <w:pPr>
            <w:pStyle w:val="TOC2"/>
            <w:tabs>
              <w:tab w:val="right" w:leader="dot" w:pos="8630"/>
            </w:tabs>
            <w:rPr>
              <w:noProof/>
            </w:rPr>
          </w:pPr>
          <w:hyperlink w:anchor="_Toc212435871" w:history="1">
            <w:r w:rsidRPr="00AB5E26">
              <w:rPr>
                <w:rStyle w:val="Hyperlink"/>
                <w:noProof/>
              </w:rPr>
              <w:t>3.1 Overview Arsitektur</w:t>
            </w:r>
            <w:r>
              <w:rPr>
                <w:noProof/>
                <w:webHidden/>
              </w:rPr>
              <w:tab/>
            </w:r>
            <w:r>
              <w:rPr>
                <w:noProof/>
                <w:webHidden/>
              </w:rPr>
              <w:fldChar w:fldCharType="begin"/>
            </w:r>
            <w:r>
              <w:rPr>
                <w:noProof/>
                <w:webHidden/>
              </w:rPr>
              <w:instrText xml:space="preserve"> PAGEREF _Toc212435871 \h </w:instrText>
            </w:r>
            <w:r>
              <w:rPr>
                <w:noProof/>
                <w:webHidden/>
              </w:rPr>
            </w:r>
            <w:r>
              <w:rPr>
                <w:noProof/>
                <w:webHidden/>
              </w:rPr>
              <w:fldChar w:fldCharType="separate"/>
            </w:r>
            <w:r>
              <w:rPr>
                <w:noProof/>
                <w:webHidden/>
              </w:rPr>
              <w:t>4</w:t>
            </w:r>
            <w:r>
              <w:rPr>
                <w:noProof/>
                <w:webHidden/>
              </w:rPr>
              <w:fldChar w:fldCharType="end"/>
            </w:r>
          </w:hyperlink>
        </w:p>
        <w:p w14:paraId="527272C8" w14:textId="0362735E" w:rsidR="00965D6F" w:rsidRDefault="00965D6F">
          <w:pPr>
            <w:pStyle w:val="TOC2"/>
            <w:tabs>
              <w:tab w:val="right" w:leader="dot" w:pos="8630"/>
            </w:tabs>
            <w:rPr>
              <w:noProof/>
            </w:rPr>
          </w:pPr>
          <w:hyperlink w:anchor="_Toc212435872" w:history="1">
            <w:r w:rsidRPr="00AB5E26">
              <w:rPr>
                <w:rStyle w:val="Hyperlink"/>
                <w:noProof/>
              </w:rPr>
              <w:t>3.2 Diagram Arsitektur</w:t>
            </w:r>
            <w:r>
              <w:rPr>
                <w:noProof/>
                <w:webHidden/>
              </w:rPr>
              <w:tab/>
            </w:r>
            <w:r>
              <w:rPr>
                <w:noProof/>
                <w:webHidden/>
              </w:rPr>
              <w:fldChar w:fldCharType="begin"/>
            </w:r>
            <w:r>
              <w:rPr>
                <w:noProof/>
                <w:webHidden/>
              </w:rPr>
              <w:instrText xml:space="preserve"> PAGEREF _Toc212435872 \h </w:instrText>
            </w:r>
            <w:r>
              <w:rPr>
                <w:noProof/>
                <w:webHidden/>
              </w:rPr>
            </w:r>
            <w:r>
              <w:rPr>
                <w:noProof/>
                <w:webHidden/>
              </w:rPr>
              <w:fldChar w:fldCharType="separate"/>
            </w:r>
            <w:r>
              <w:rPr>
                <w:noProof/>
                <w:webHidden/>
              </w:rPr>
              <w:t>4</w:t>
            </w:r>
            <w:r>
              <w:rPr>
                <w:noProof/>
                <w:webHidden/>
              </w:rPr>
              <w:fldChar w:fldCharType="end"/>
            </w:r>
          </w:hyperlink>
        </w:p>
        <w:p w14:paraId="0BAA3BF9" w14:textId="11C69D5A" w:rsidR="00965D6F" w:rsidRDefault="00965D6F">
          <w:pPr>
            <w:pStyle w:val="TOC2"/>
            <w:tabs>
              <w:tab w:val="right" w:leader="dot" w:pos="8630"/>
            </w:tabs>
            <w:rPr>
              <w:noProof/>
            </w:rPr>
          </w:pPr>
          <w:hyperlink w:anchor="_Toc212435873" w:history="1">
            <w:r w:rsidRPr="00AB5E26">
              <w:rPr>
                <w:rStyle w:val="Hyperlink"/>
                <w:noProof/>
              </w:rPr>
              <w:t>3.3 Deskripsi Modul</w:t>
            </w:r>
            <w:r>
              <w:rPr>
                <w:noProof/>
                <w:webHidden/>
              </w:rPr>
              <w:tab/>
            </w:r>
            <w:r>
              <w:rPr>
                <w:noProof/>
                <w:webHidden/>
              </w:rPr>
              <w:fldChar w:fldCharType="begin"/>
            </w:r>
            <w:r>
              <w:rPr>
                <w:noProof/>
                <w:webHidden/>
              </w:rPr>
              <w:instrText xml:space="preserve"> PAGEREF _Toc212435873 \h </w:instrText>
            </w:r>
            <w:r>
              <w:rPr>
                <w:noProof/>
                <w:webHidden/>
              </w:rPr>
            </w:r>
            <w:r>
              <w:rPr>
                <w:noProof/>
                <w:webHidden/>
              </w:rPr>
              <w:fldChar w:fldCharType="separate"/>
            </w:r>
            <w:r>
              <w:rPr>
                <w:noProof/>
                <w:webHidden/>
              </w:rPr>
              <w:t>4</w:t>
            </w:r>
            <w:r>
              <w:rPr>
                <w:noProof/>
                <w:webHidden/>
              </w:rPr>
              <w:fldChar w:fldCharType="end"/>
            </w:r>
          </w:hyperlink>
        </w:p>
        <w:p w14:paraId="1CCB86B7" w14:textId="122F0C09" w:rsidR="00965D6F" w:rsidRDefault="00965D6F">
          <w:pPr>
            <w:pStyle w:val="TOC1"/>
            <w:tabs>
              <w:tab w:val="right" w:leader="dot" w:pos="8630"/>
            </w:tabs>
            <w:rPr>
              <w:noProof/>
            </w:rPr>
          </w:pPr>
          <w:hyperlink w:anchor="_Toc212435874" w:history="1">
            <w:r w:rsidRPr="00AB5E26">
              <w:rPr>
                <w:rStyle w:val="Hyperlink"/>
                <w:noProof/>
              </w:rPr>
              <w:t>4. Desain Detail</w:t>
            </w:r>
            <w:r>
              <w:rPr>
                <w:noProof/>
                <w:webHidden/>
              </w:rPr>
              <w:tab/>
            </w:r>
            <w:r>
              <w:rPr>
                <w:noProof/>
                <w:webHidden/>
              </w:rPr>
              <w:fldChar w:fldCharType="begin"/>
            </w:r>
            <w:r>
              <w:rPr>
                <w:noProof/>
                <w:webHidden/>
              </w:rPr>
              <w:instrText xml:space="preserve"> PAGEREF _Toc212435874 \h </w:instrText>
            </w:r>
            <w:r>
              <w:rPr>
                <w:noProof/>
                <w:webHidden/>
              </w:rPr>
            </w:r>
            <w:r>
              <w:rPr>
                <w:noProof/>
                <w:webHidden/>
              </w:rPr>
              <w:fldChar w:fldCharType="separate"/>
            </w:r>
            <w:r>
              <w:rPr>
                <w:noProof/>
                <w:webHidden/>
              </w:rPr>
              <w:t>4</w:t>
            </w:r>
            <w:r>
              <w:rPr>
                <w:noProof/>
                <w:webHidden/>
              </w:rPr>
              <w:fldChar w:fldCharType="end"/>
            </w:r>
          </w:hyperlink>
        </w:p>
        <w:p w14:paraId="46FBEA5B" w14:textId="7ED4D6A8" w:rsidR="00965D6F" w:rsidRDefault="00965D6F">
          <w:pPr>
            <w:pStyle w:val="TOC2"/>
            <w:tabs>
              <w:tab w:val="right" w:leader="dot" w:pos="8630"/>
            </w:tabs>
            <w:rPr>
              <w:noProof/>
            </w:rPr>
          </w:pPr>
          <w:hyperlink w:anchor="_Toc212435875" w:history="1">
            <w:r w:rsidRPr="00AB5E26">
              <w:rPr>
                <w:rStyle w:val="Hyperlink"/>
                <w:noProof/>
              </w:rPr>
              <w:t>4.1 Desain Modul</w:t>
            </w:r>
            <w:r>
              <w:rPr>
                <w:noProof/>
                <w:webHidden/>
              </w:rPr>
              <w:tab/>
            </w:r>
            <w:r>
              <w:rPr>
                <w:noProof/>
                <w:webHidden/>
              </w:rPr>
              <w:fldChar w:fldCharType="begin"/>
            </w:r>
            <w:r>
              <w:rPr>
                <w:noProof/>
                <w:webHidden/>
              </w:rPr>
              <w:instrText xml:space="preserve"> PAGEREF _Toc212435875 \h </w:instrText>
            </w:r>
            <w:r>
              <w:rPr>
                <w:noProof/>
                <w:webHidden/>
              </w:rPr>
            </w:r>
            <w:r>
              <w:rPr>
                <w:noProof/>
                <w:webHidden/>
              </w:rPr>
              <w:fldChar w:fldCharType="separate"/>
            </w:r>
            <w:r>
              <w:rPr>
                <w:noProof/>
                <w:webHidden/>
              </w:rPr>
              <w:t>4</w:t>
            </w:r>
            <w:r>
              <w:rPr>
                <w:noProof/>
                <w:webHidden/>
              </w:rPr>
              <w:fldChar w:fldCharType="end"/>
            </w:r>
          </w:hyperlink>
        </w:p>
        <w:p w14:paraId="495A70A9" w14:textId="005DD558" w:rsidR="00965D6F" w:rsidRDefault="00965D6F">
          <w:pPr>
            <w:pStyle w:val="TOC2"/>
            <w:tabs>
              <w:tab w:val="right" w:leader="dot" w:pos="8630"/>
            </w:tabs>
            <w:rPr>
              <w:noProof/>
            </w:rPr>
          </w:pPr>
          <w:hyperlink w:anchor="_Toc212435876" w:history="1">
            <w:r w:rsidRPr="00AB5E26">
              <w:rPr>
                <w:rStyle w:val="Hyperlink"/>
                <w:noProof/>
              </w:rPr>
              <w:t>4.2 Diagram UML</w:t>
            </w:r>
            <w:r>
              <w:rPr>
                <w:noProof/>
                <w:webHidden/>
              </w:rPr>
              <w:tab/>
            </w:r>
            <w:r>
              <w:rPr>
                <w:noProof/>
                <w:webHidden/>
              </w:rPr>
              <w:fldChar w:fldCharType="begin"/>
            </w:r>
            <w:r>
              <w:rPr>
                <w:noProof/>
                <w:webHidden/>
              </w:rPr>
              <w:instrText xml:space="preserve"> PAGEREF _Toc212435876 \h </w:instrText>
            </w:r>
            <w:r>
              <w:rPr>
                <w:noProof/>
                <w:webHidden/>
              </w:rPr>
            </w:r>
            <w:r>
              <w:rPr>
                <w:noProof/>
                <w:webHidden/>
              </w:rPr>
              <w:fldChar w:fldCharType="separate"/>
            </w:r>
            <w:r>
              <w:rPr>
                <w:noProof/>
                <w:webHidden/>
              </w:rPr>
              <w:t>4</w:t>
            </w:r>
            <w:r>
              <w:rPr>
                <w:noProof/>
                <w:webHidden/>
              </w:rPr>
              <w:fldChar w:fldCharType="end"/>
            </w:r>
          </w:hyperlink>
        </w:p>
        <w:p w14:paraId="2DA0E7CD" w14:textId="486C20D6" w:rsidR="00965D6F" w:rsidRDefault="00965D6F">
          <w:pPr>
            <w:pStyle w:val="TOC2"/>
            <w:tabs>
              <w:tab w:val="right" w:leader="dot" w:pos="8630"/>
            </w:tabs>
            <w:rPr>
              <w:noProof/>
            </w:rPr>
          </w:pPr>
          <w:hyperlink w:anchor="_Toc212435877" w:history="1">
            <w:r w:rsidRPr="00AB5E26">
              <w:rPr>
                <w:rStyle w:val="Hyperlink"/>
                <w:noProof/>
              </w:rPr>
              <w:t>4.3 Desain Basis Data</w:t>
            </w:r>
            <w:r>
              <w:rPr>
                <w:noProof/>
                <w:webHidden/>
              </w:rPr>
              <w:tab/>
            </w:r>
            <w:r>
              <w:rPr>
                <w:noProof/>
                <w:webHidden/>
              </w:rPr>
              <w:fldChar w:fldCharType="begin"/>
            </w:r>
            <w:r>
              <w:rPr>
                <w:noProof/>
                <w:webHidden/>
              </w:rPr>
              <w:instrText xml:space="preserve"> PAGEREF _Toc212435877 \h </w:instrText>
            </w:r>
            <w:r>
              <w:rPr>
                <w:noProof/>
                <w:webHidden/>
              </w:rPr>
            </w:r>
            <w:r>
              <w:rPr>
                <w:noProof/>
                <w:webHidden/>
              </w:rPr>
              <w:fldChar w:fldCharType="separate"/>
            </w:r>
            <w:r>
              <w:rPr>
                <w:noProof/>
                <w:webHidden/>
              </w:rPr>
              <w:t>4</w:t>
            </w:r>
            <w:r>
              <w:rPr>
                <w:noProof/>
                <w:webHidden/>
              </w:rPr>
              <w:fldChar w:fldCharType="end"/>
            </w:r>
          </w:hyperlink>
        </w:p>
        <w:p w14:paraId="10E9663D" w14:textId="334F2229" w:rsidR="00965D6F" w:rsidRDefault="00965D6F">
          <w:pPr>
            <w:pStyle w:val="TOC1"/>
            <w:tabs>
              <w:tab w:val="right" w:leader="dot" w:pos="8630"/>
            </w:tabs>
            <w:rPr>
              <w:noProof/>
            </w:rPr>
          </w:pPr>
          <w:hyperlink w:anchor="_Toc212435878" w:history="1">
            <w:r w:rsidRPr="00AB5E26">
              <w:rPr>
                <w:rStyle w:val="Hyperlink"/>
                <w:noProof/>
              </w:rPr>
              <w:t>5. Desain Antarmuka</w:t>
            </w:r>
            <w:r>
              <w:rPr>
                <w:noProof/>
                <w:webHidden/>
              </w:rPr>
              <w:tab/>
            </w:r>
            <w:r>
              <w:rPr>
                <w:noProof/>
                <w:webHidden/>
              </w:rPr>
              <w:fldChar w:fldCharType="begin"/>
            </w:r>
            <w:r>
              <w:rPr>
                <w:noProof/>
                <w:webHidden/>
              </w:rPr>
              <w:instrText xml:space="preserve"> PAGEREF _Toc212435878 \h </w:instrText>
            </w:r>
            <w:r>
              <w:rPr>
                <w:noProof/>
                <w:webHidden/>
              </w:rPr>
            </w:r>
            <w:r>
              <w:rPr>
                <w:noProof/>
                <w:webHidden/>
              </w:rPr>
              <w:fldChar w:fldCharType="separate"/>
            </w:r>
            <w:r>
              <w:rPr>
                <w:noProof/>
                <w:webHidden/>
              </w:rPr>
              <w:t>4</w:t>
            </w:r>
            <w:r>
              <w:rPr>
                <w:noProof/>
                <w:webHidden/>
              </w:rPr>
              <w:fldChar w:fldCharType="end"/>
            </w:r>
          </w:hyperlink>
        </w:p>
        <w:p w14:paraId="6503DF91" w14:textId="52671F5A" w:rsidR="00965D6F" w:rsidRDefault="00965D6F">
          <w:pPr>
            <w:pStyle w:val="TOC2"/>
            <w:tabs>
              <w:tab w:val="right" w:leader="dot" w:pos="8630"/>
            </w:tabs>
            <w:rPr>
              <w:noProof/>
            </w:rPr>
          </w:pPr>
          <w:hyperlink w:anchor="_Toc212435879" w:history="1">
            <w:r w:rsidRPr="00AB5E26">
              <w:rPr>
                <w:rStyle w:val="Hyperlink"/>
                <w:noProof/>
              </w:rPr>
              <w:t>5.1 Antarmuka Pengguna</w:t>
            </w:r>
            <w:r>
              <w:rPr>
                <w:noProof/>
                <w:webHidden/>
              </w:rPr>
              <w:tab/>
            </w:r>
            <w:r>
              <w:rPr>
                <w:noProof/>
                <w:webHidden/>
              </w:rPr>
              <w:fldChar w:fldCharType="begin"/>
            </w:r>
            <w:r>
              <w:rPr>
                <w:noProof/>
                <w:webHidden/>
              </w:rPr>
              <w:instrText xml:space="preserve"> PAGEREF _Toc212435879 \h </w:instrText>
            </w:r>
            <w:r>
              <w:rPr>
                <w:noProof/>
                <w:webHidden/>
              </w:rPr>
            </w:r>
            <w:r>
              <w:rPr>
                <w:noProof/>
                <w:webHidden/>
              </w:rPr>
              <w:fldChar w:fldCharType="separate"/>
            </w:r>
            <w:r>
              <w:rPr>
                <w:noProof/>
                <w:webHidden/>
              </w:rPr>
              <w:t>4</w:t>
            </w:r>
            <w:r>
              <w:rPr>
                <w:noProof/>
                <w:webHidden/>
              </w:rPr>
              <w:fldChar w:fldCharType="end"/>
            </w:r>
          </w:hyperlink>
        </w:p>
        <w:p w14:paraId="60A49A5C" w14:textId="546D5621" w:rsidR="00965D6F" w:rsidRDefault="00965D6F">
          <w:pPr>
            <w:pStyle w:val="TOC2"/>
            <w:tabs>
              <w:tab w:val="right" w:leader="dot" w:pos="8630"/>
            </w:tabs>
            <w:rPr>
              <w:noProof/>
            </w:rPr>
          </w:pPr>
          <w:hyperlink w:anchor="_Toc212435880" w:history="1">
            <w:r w:rsidRPr="00AB5E26">
              <w:rPr>
                <w:rStyle w:val="Hyperlink"/>
                <w:noProof/>
              </w:rPr>
              <w:t>5.2 Antarmuka Perangkat Lunak</w:t>
            </w:r>
            <w:r>
              <w:rPr>
                <w:noProof/>
                <w:webHidden/>
              </w:rPr>
              <w:tab/>
            </w:r>
            <w:r>
              <w:rPr>
                <w:noProof/>
                <w:webHidden/>
              </w:rPr>
              <w:fldChar w:fldCharType="begin"/>
            </w:r>
            <w:r>
              <w:rPr>
                <w:noProof/>
                <w:webHidden/>
              </w:rPr>
              <w:instrText xml:space="preserve"> PAGEREF _Toc212435880 \h </w:instrText>
            </w:r>
            <w:r>
              <w:rPr>
                <w:noProof/>
                <w:webHidden/>
              </w:rPr>
            </w:r>
            <w:r>
              <w:rPr>
                <w:noProof/>
                <w:webHidden/>
              </w:rPr>
              <w:fldChar w:fldCharType="separate"/>
            </w:r>
            <w:r>
              <w:rPr>
                <w:noProof/>
                <w:webHidden/>
              </w:rPr>
              <w:t>5</w:t>
            </w:r>
            <w:r>
              <w:rPr>
                <w:noProof/>
                <w:webHidden/>
              </w:rPr>
              <w:fldChar w:fldCharType="end"/>
            </w:r>
          </w:hyperlink>
        </w:p>
        <w:p w14:paraId="25C2AFB6" w14:textId="3FEB2965" w:rsidR="00965D6F" w:rsidRDefault="00965D6F">
          <w:pPr>
            <w:pStyle w:val="TOC2"/>
            <w:tabs>
              <w:tab w:val="right" w:leader="dot" w:pos="8630"/>
            </w:tabs>
            <w:rPr>
              <w:noProof/>
            </w:rPr>
          </w:pPr>
          <w:hyperlink w:anchor="_Toc212435881" w:history="1">
            <w:r w:rsidRPr="00AB5E26">
              <w:rPr>
                <w:rStyle w:val="Hyperlink"/>
                <w:noProof/>
              </w:rPr>
              <w:t>5.3 Antarmuka Perangkat Keras</w:t>
            </w:r>
            <w:r>
              <w:rPr>
                <w:noProof/>
                <w:webHidden/>
              </w:rPr>
              <w:tab/>
            </w:r>
            <w:r>
              <w:rPr>
                <w:noProof/>
                <w:webHidden/>
              </w:rPr>
              <w:fldChar w:fldCharType="begin"/>
            </w:r>
            <w:r>
              <w:rPr>
                <w:noProof/>
                <w:webHidden/>
              </w:rPr>
              <w:instrText xml:space="preserve"> PAGEREF _Toc212435881 \h </w:instrText>
            </w:r>
            <w:r>
              <w:rPr>
                <w:noProof/>
                <w:webHidden/>
              </w:rPr>
            </w:r>
            <w:r>
              <w:rPr>
                <w:noProof/>
                <w:webHidden/>
              </w:rPr>
              <w:fldChar w:fldCharType="separate"/>
            </w:r>
            <w:r>
              <w:rPr>
                <w:noProof/>
                <w:webHidden/>
              </w:rPr>
              <w:t>5</w:t>
            </w:r>
            <w:r>
              <w:rPr>
                <w:noProof/>
                <w:webHidden/>
              </w:rPr>
              <w:fldChar w:fldCharType="end"/>
            </w:r>
          </w:hyperlink>
        </w:p>
        <w:p w14:paraId="38DBAF5C" w14:textId="01C3E2B7" w:rsidR="00965D6F" w:rsidRDefault="00965D6F">
          <w:pPr>
            <w:pStyle w:val="TOC1"/>
            <w:tabs>
              <w:tab w:val="right" w:leader="dot" w:pos="8630"/>
            </w:tabs>
            <w:rPr>
              <w:noProof/>
            </w:rPr>
          </w:pPr>
          <w:hyperlink w:anchor="_Toc212435882" w:history="1">
            <w:r w:rsidRPr="00AB5E26">
              <w:rPr>
                <w:rStyle w:val="Hyperlink"/>
                <w:noProof/>
              </w:rPr>
              <w:t>6. Keamanan dan Performansi</w:t>
            </w:r>
            <w:r>
              <w:rPr>
                <w:noProof/>
                <w:webHidden/>
              </w:rPr>
              <w:tab/>
            </w:r>
            <w:r>
              <w:rPr>
                <w:noProof/>
                <w:webHidden/>
              </w:rPr>
              <w:fldChar w:fldCharType="begin"/>
            </w:r>
            <w:r>
              <w:rPr>
                <w:noProof/>
                <w:webHidden/>
              </w:rPr>
              <w:instrText xml:space="preserve"> PAGEREF _Toc212435882 \h </w:instrText>
            </w:r>
            <w:r>
              <w:rPr>
                <w:noProof/>
                <w:webHidden/>
              </w:rPr>
            </w:r>
            <w:r>
              <w:rPr>
                <w:noProof/>
                <w:webHidden/>
              </w:rPr>
              <w:fldChar w:fldCharType="separate"/>
            </w:r>
            <w:r>
              <w:rPr>
                <w:noProof/>
                <w:webHidden/>
              </w:rPr>
              <w:t>5</w:t>
            </w:r>
            <w:r>
              <w:rPr>
                <w:noProof/>
                <w:webHidden/>
              </w:rPr>
              <w:fldChar w:fldCharType="end"/>
            </w:r>
          </w:hyperlink>
        </w:p>
        <w:p w14:paraId="5EE338E2" w14:textId="0CE85377" w:rsidR="00965D6F" w:rsidRDefault="00965D6F">
          <w:pPr>
            <w:pStyle w:val="TOC2"/>
            <w:tabs>
              <w:tab w:val="right" w:leader="dot" w:pos="8630"/>
            </w:tabs>
            <w:rPr>
              <w:noProof/>
            </w:rPr>
          </w:pPr>
          <w:hyperlink w:anchor="_Toc212435883" w:history="1">
            <w:r w:rsidRPr="00AB5E26">
              <w:rPr>
                <w:rStyle w:val="Hyperlink"/>
                <w:noProof/>
              </w:rPr>
              <w:t>6.1 Mekanisme Keamanan</w:t>
            </w:r>
            <w:r>
              <w:rPr>
                <w:noProof/>
                <w:webHidden/>
              </w:rPr>
              <w:tab/>
            </w:r>
            <w:r>
              <w:rPr>
                <w:noProof/>
                <w:webHidden/>
              </w:rPr>
              <w:fldChar w:fldCharType="begin"/>
            </w:r>
            <w:r>
              <w:rPr>
                <w:noProof/>
                <w:webHidden/>
              </w:rPr>
              <w:instrText xml:space="preserve"> PAGEREF _Toc212435883 \h </w:instrText>
            </w:r>
            <w:r>
              <w:rPr>
                <w:noProof/>
                <w:webHidden/>
              </w:rPr>
            </w:r>
            <w:r>
              <w:rPr>
                <w:noProof/>
                <w:webHidden/>
              </w:rPr>
              <w:fldChar w:fldCharType="separate"/>
            </w:r>
            <w:r>
              <w:rPr>
                <w:noProof/>
                <w:webHidden/>
              </w:rPr>
              <w:t>5</w:t>
            </w:r>
            <w:r>
              <w:rPr>
                <w:noProof/>
                <w:webHidden/>
              </w:rPr>
              <w:fldChar w:fldCharType="end"/>
            </w:r>
          </w:hyperlink>
        </w:p>
        <w:p w14:paraId="4E0A157C" w14:textId="12B4FDB4" w:rsidR="00965D6F" w:rsidRDefault="00965D6F">
          <w:pPr>
            <w:pStyle w:val="TOC2"/>
            <w:tabs>
              <w:tab w:val="right" w:leader="dot" w:pos="8630"/>
            </w:tabs>
            <w:rPr>
              <w:noProof/>
            </w:rPr>
          </w:pPr>
          <w:hyperlink w:anchor="_Toc212435884" w:history="1">
            <w:r w:rsidRPr="00AB5E26">
              <w:rPr>
                <w:rStyle w:val="Hyperlink"/>
                <w:noProof/>
              </w:rPr>
              <w:t>6.2 Kinerja Sistem</w:t>
            </w:r>
            <w:r>
              <w:rPr>
                <w:noProof/>
                <w:webHidden/>
              </w:rPr>
              <w:tab/>
            </w:r>
            <w:r>
              <w:rPr>
                <w:noProof/>
                <w:webHidden/>
              </w:rPr>
              <w:fldChar w:fldCharType="begin"/>
            </w:r>
            <w:r>
              <w:rPr>
                <w:noProof/>
                <w:webHidden/>
              </w:rPr>
              <w:instrText xml:space="preserve"> PAGEREF _Toc212435884 \h </w:instrText>
            </w:r>
            <w:r>
              <w:rPr>
                <w:noProof/>
                <w:webHidden/>
              </w:rPr>
            </w:r>
            <w:r>
              <w:rPr>
                <w:noProof/>
                <w:webHidden/>
              </w:rPr>
              <w:fldChar w:fldCharType="separate"/>
            </w:r>
            <w:r>
              <w:rPr>
                <w:noProof/>
                <w:webHidden/>
              </w:rPr>
              <w:t>5</w:t>
            </w:r>
            <w:r>
              <w:rPr>
                <w:noProof/>
                <w:webHidden/>
              </w:rPr>
              <w:fldChar w:fldCharType="end"/>
            </w:r>
          </w:hyperlink>
        </w:p>
        <w:p w14:paraId="73E718A6" w14:textId="70535CAD" w:rsidR="00965D6F" w:rsidRDefault="00965D6F">
          <w:pPr>
            <w:pStyle w:val="TOC2"/>
            <w:tabs>
              <w:tab w:val="right" w:leader="dot" w:pos="8630"/>
            </w:tabs>
            <w:rPr>
              <w:noProof/>
            </w:rPr>
          </w:pPr>
          <w:hyperlink w:anchor="_Toc212435885" w:history="1">
            <w:r w:rsidRPr="00AB5E26">
              <w:rPr>
                <w:rStyle w:val="Hyperlink"/>
                <w:noProof/>
              </w:rPr>
              <w:t>6.3 Backup dan Recovery</w:t>
            </w:r>
            <w:r>
              <w:rPr>
                <w:noProof/>
                <w:webHidden/>
              </w:rPr>
              <w:tab/>
            </w:r>
            <w:r>
              <w:rPr>
                <w:noProof/>
                <w:webHidden/>
              </w:rPr>
              <w:fldChar w:fldCharType="begin"/>
            </w:r>
            <w:r>
              <w:rPr>
                <w:noProof/>
                <w:webHidden/>
              </w:rPr>
              <w:instrText xml:space="preserve"> PAGEREF _Toc212435885 \h </w:instrText>
            </w:r>
            <w:r>
              <w:rPr>
                <w:noProof/>
                <w:webHidden/>
              </w:rPr>
            </w:r>
            <w:r>
              <w:rPr>
                <w:noProof/>
                <w:webHidden/>
              </w:rPr>
              <w:fldChar w:fldCharType="separate"/>
            </w:r>
            <w:r>
              <w:rPr>
                <w:noProof/>
                <w:webHidden/>
              </w:rPr>
              <w:t>5</w:t>
            </w:r>
            <w:r>
              <w:rPr>
                <w:noProof/>
                <w:webHidden/>
              </w:rPr>
              <w:fldChar w:fldCharType="end"/>
            </w:r>
          </w:hyperlink>
        </w:p>
        <w:p w14:paraId="03A99A02" w14:textId="1EF122C9" w:rsidR="00965D6F" w:rsidRDefault="00965D6F">
          <w:pPr>
            <w:pStyle w:val="TOC1"/>
            <w:tabs>
              <w:tab w:val="right" w:leader="dot" w:pos="8630"/>
            </w:tabs>
            <w:rPr>
              <w:noProof/>
            </w:rPr>
          </w:pPr>
          <w:hyperlink w:anchor="_Toc212435886" w:history="1">
            <w:r w:rsidRPr="00AB5E26">
              <w:rPr>
                <w:rStyle w:val="Hyperlink"/>
                <w:noProof/>
              </w:rPr>
              <w:t>7. Rencana Implementasi</w:t>
            </w:r>
            <w:r>
              <w:rPr>
                <w:noProof/>
                <w:webHidden/>
              </w:rPr>
              <w:tab/>
            </w:r>
            <w:r>
              <w:rPr>
                <w:noProof/>
                <w:webHidden/>
              </w:rPr>
              <w:fldChar w:fldCharType="begin"/>
            </w:r>
            <w:r>
              <w:rPr>
                <w:noProof/>
                <w:webHidden/>
              </w:rPr>
              <w:instrText xml:space="preserve"> PAGEREF _Toc212435886 \h </w:instrText>
            </w:r>
            <w:r>
              <w:rPr>
                <w:noProof/>
                <w:webHidden/>
              </w:rPr>
            </w:r>
            <w:r>
              <w:rPr>
                <w:noProof/>
                <w:webHidden/>
              </w:rPr>
              <w:fldChar w:fldCharType="separate"/>
            </w:r>
            <w:r>
              <w:rPr>
                <w:noProof/>
                <w:webHidden/>
              </w:rPr>
              <w:t>5</w:t>
            </w:r>
            <w:r>
              <w:rPr>
                <w:noProof/>
                <w:webHidden/>
              </w:rPr>
              <w:fldChar w:fldCharType="end"/>
            </w:r>
          </w:hyperlink>
        </w:p>
        <w:p w14:paraId="1C860264" w14:textId="03BAFC26" w:rsidR="00965D6F" w:rsidRDefault="00965D6F">
          <w:pPr>
            <w:pStyle w:val="TOC1"/>
            <w:tabs>
              <w:tab w:val="right" w:leader="dot" w:pos="8630"/>
            </w:tabs>
            <w:rPr>
              <w:noProof/>
            </w:rPr>
          </w:pPr>
          <w:hyperlink w:anchor="_Toc212435887" w:history="1">
            <w:r w:rsidRPr="00AB5E26">
              <w:rPr>
                <w:rStyle w:val="Hyperlink"/>
                <w:noProof/>
              </w:rPr>
              <w:t>8. Lampiran</w:t>
            </w:r>
            <w:r>
              <w:rPr>
                <w:noProof/>
                <w:webHidden/>
              </w:rPr>
              <w:tab/>
            </w:r>
            <w:r>
              <w:rPr>
                <w:noProof/>
                <w:webHidden/>
              </w:rPr>
              <w:fldChar w:fldCharType="begin"/>
            </w:r>
            <w:r>
              <w:rPr>
                <w:noProof/>
                <w:webHidden/>
              </w:rPr>
              <w:instrText xml:space="preserve"> PAGEREF _Toc212435887 \h </w:instrText>
            </w:r>
            <w:r>
              <w:rPr>
                <w:noProof/>
                <w:webHidden/>
              </w:rPr>
            </w:r>
            <w:r>
              <w:rPr>
                <w:noProof/>
                <w:webHidden/>
              </w:rPr>
              <w:fldChar w:fldCharType="separate"/>
            </w:r>
            <w:r>
              <w:rPr>
                <w:noProof/>
                <w:webHidden/>
              </w:rPr>
              <w:t>5</w:t>
            </w:r>
            <w:r>
              <w:rPr>
                <w:noProof/>
                <w:webHidden/>
              </w:rPr>
              <w:fldChar w:fldCharType="end"/>
            </w:r>
          </w:hyperlink>
        </w:p>
        <w:p w14:paraId="78A9D673" w14:textId="3767FAF2" w:rsidR="00965D6F" w:rsidRDefault="00965D6F">
          <w:r>
            <w:rPr>
              <w:b/>
              <w:bCs/>
              <w:noProof/>
            </w:rPr>
            <w:fldChar w:fldCharType="end"/>
          </w:r>
        </w:p>
      </w:sdtContent>
    </w:sdt>
    <w:p w14:paraId="249656C9" w14:textId="30848221" w:rsidR="00965D6F" w:rsidRDefault="00965D6F"/>
    <w:p w14:paraId="0AEEAB25" w14:textId="77777777" w:rsidR="00965D6F" w:rsidRDefault="00965D6F" w:rsidP="00965D6F">
      <w:pPr>
        <w:jc w:val="center"/>
        <w:rPr>
          <w:rFonts w:asciiTheme="majorHAnsi" w:eastAsiaTheme="majorEastAsia" w:hAnsiTheme="majorHAnsi" w:cstheme="majorBidi"/>
          <w:b/>
          <w:bCs/>
          <w:color w:val="365F91" w:themeColor="accent1" w:themeShade="BF"/>
          <w:sz w:val="28"/>
          <w:szCs w:val="28"/>
        </w:rPr>
      </w:pPr>
    </w:p>
    <w:p w14:paraId="3FF987EC" w14:textId="453BFC7F" w:rsidR="00EA573C" w:rsidRDefault="00965D6F">
      <w:pPr>
        <w:pStyle w:val="Heading1"/>
      </w:pPr>
      <w:bookmarkStart w:id="1" w:name="_Toc212435860"/>
      <w:r>
        <w:lastRenderedPageBreak/>
        <w:t xml:space="preserve">1. </w:t>
      </w:r>
      <w:proofErr w:type="spellStart"/>
      <w:r>
        <w:t>Pendahuluan</w:t>
      </w:r>
      <w:bookmarkEnd w:id="1"/>
      <w:proofErr w:type="spellEnd"/>
    </w:p>
    <w:p w14:paraId="62E05215" w14:textId="77777777" w:rsidR="00EA573C" w:rsidRDefault="00000000">
      <w:pPr>
        <w:pStyle w:val="Heading2"/>
      </w:pPr>
      <w:bookmarkStart w:id="2" w:name="_Toc212435861"/>
      <w:r>
        <w:t>1.1 Tujuan</w:t>
      </w:r>
      <w:bookmarkEnd w:id="2"/>
    </w:p>
    <w:p w14:paraId="52B9D84E" w14:textId="77777777" w:rsidR="00EA573C" w:rsidRDefault="00000000" w:rsidP="00654B3A">
      <w:pPr>
        <w:spacing w:line="360" w:lineRule="auto"/>
        <w:jc w:val="both"/>
      </w:pPr>
      <w:r>
        <w:t>Dokumen ini bertujuan untuk mendeskripsikan rancangan teknis dari Sistem SobatSehat, yang merupakan platform digital untuk berbagi informasi dan artikel kesehatan masyarakat. Dokumen ini menjadi acuan bagi tim pengembang dalam proses implementasi sistem.</w:t>
      </w:r>
    </w:p>
    <w:p w14:paraId="3EABF8A9" w14:textId="77777777" w:rsidR="00EA573C" w:rsidRDefault="00000000">
      <w:pPr>
        <w:pStyle w:val="Heading2"/>
      </w:pPr>
      <w:bookmarkStart w:id="3" w:name="_Toc212435862"/>
      <w:r>
        <w:t>1.2 Ruang Lingkup</w:t>
      </w:r>
      <w:bookmarkEnd w:id="3"/>
    </w:p>
    <w:p w14:paraId="49319342" w14:textId="77777777" w:rsidR="00654B3A" w:rsidRPr="00654B3A" w:rsidRDefault="00654B3A" w:rsidP="00654B3A">
      <w:pPr>
        <w:pStyle w:val="Heading2"/>
        <w:rPr>
          <w:rFonts w:asciiTheme="minorHAnsi" w:eastAsiaTheme="minorEastAsia" w:hAnsiTheme="minorHAnsi" w:cstheme="minorBidi"/>
          <w:b w:val="0"/>
          <w:bCs w:val="0"/>
          <w:color w:val="auto"/>
          <w:sz w:val="22"/>
          <w:szCs w:val="22"/>
        </w:rPr>
      </w:pPr>
      <w:bookmarkStart w:id="4" w:name="_Toc212435863"/>
      <w:r w:rsidRPr="00654B3A">
        <w:rPr>
          <w:rFonts w:asciiTheme="minorHAnsi" w:eastAsiaTheme="minorEastAsia" w:hAnsiTheme="minorHAnsi" w:cstheme="minorBidi"/>
          <w:b w:val="0"/>
          <w:bCs w:val="0"/>
          <w:color w:val="auto"/>
          <w:sz w:val="22"/>
          <w:szCs w:val="22"/>
        </w:rPr>
        <w:t xml:space="preserve">Sistem yang </w:t>
      </w:r>
      <w:proofErr w:type="spellStart"/>
      <w:r w:rsidRPr="00654B3A">
        <w:rPr>
          <w:rFonts w:asciiTheme="minorHAnsi" w:eastAsiaTheme="minorEastAsia" w:hAnsiTheme="minorHAnsi" w:cstheme="minorBidi"/>
          <w:b w:val="0"/>
          <w:bCs w:val="0"/>
          <w:color w:val="auto"/>
          <w:sz w:val="22"/>
          <w:szCs w:val="22"/>
        </w:rPr>
        <w:t>dikembangkan</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berupa</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aplikasi</w:t>
      </w:r>
      <w:proofErr w:type="spellEnd"/>
      <w:r w:rsidRPr="00654B3A">
        <w:rPr>
          <w:rFonts w:asciiTheme="minorHAnsi" w:eastAsiaTheme="minorEastAsia" w:hAnsiTheme="minorHAnsi" w:cstheme="minorBidi"/>
          <w:b w:val="0"/>
          <w:bCs w:val="0"/>
          <w:color w:val="auto"/>
          <w:sz w:val="22"/>
          <w:szCs w:val="22"/>
        </w:rPr>
        <w:t xml:space="preserve"> web </w:t>
      </w:r>
      <w:proofErr w:type="spellStart"/>
      <w:r w:rsidRPr="00654B3A">
        <w:rPr>
          <w:rFonts w:asciiTheme="minorHAnsi" w:eastAsiaTheme="minorEastAsia" w:hAnsiTheme="minorHAnsi" w:cstheme="minorBidi"/>
          <w:b w:val="0"/>
          <w:bCs w:val="0"/>
          <w:color w:val="auto"/>
          <w:sz w:val="22"/>
          <w:szCs w:val="22"/>
        </w:rPr>
        <w:t>berbasis</w:t>
      </w:r>
      <w:proofErr w:type="spellEnd"/>
      <w:r w:rsidRPr="00654B3A">
        <w:rPr>
          <w:rFonts w:asciiTheme="minorHAnsi" w:eastAsiaTheme="minorEastAsia" w:hAnsiTheme="minorHAnsi" w:cstheme="minorBidi"/>
          <w:b w:val="0"/>
          <w:bCs w:val="0"/>
          <w:color w:val="auto"/>
          <w:sz w:val="22"/>
          <w:szCs w:val="22"/>
        </w:rPr>
        <w:t xml:space="preserve"> cloud yang </w:t>
      </w:r>
      <w:proofErr w:type="spellStart"/>
      <w:r w:rsidRPr="00654B3A">
        <w:rPr>
          <w:rFonts w:asciiTheme="minorHAnsi" w:eastAsiaTheme="minorEastAsia" w:hAnsiTheme="minorHAnsi" w:cstheme="minorBidi"/>
          <w:b w:val="0"/>
          <w:bCs w:val="0"/>
          <w:color w:val="auto"/>
          <w:sz w:val="22"/>
          <w:szCs w:val="22"/>
        </w:rPr>
        <w:t>memungkinkan</w:t>
      </w:r>
      <w:proofErr w:type="spellEnd"/>
      <w:r w:rsidRPr="00654B3A">
        <w:rPr>
          <w:rFonts w:asciiTheme="minorHAnsi" w:eastAsiaTheme="minorEastAsia" w:hAnsiTheme="minorHAnsi" w:cstheme="minorBidi"/>
          <w:b w:val="0"/>
          <w:bCs w:val="0"/>
          <w:color w:val="auto"/>
          <w:sz w:val="22"/>
          <w:szCs w:val="22"/>
        </w:rPr>
        <w:t>:</w:t>
      </w:r>
    </w:p>
    <w:p w14:paraId="0DEB2DE3" w14:textId="77777777" w:rsidR="00654B3A" w:rsidRPr="00654B3A" w:rsidRDefault="00654B3A" w:rsidP="00654B3A">
      <w:pPr>
        <w:pStyle w:val="Heading2"/>
        <w:rPr>
          <w:rFonts w:asciiTheme="minorHAnsi" w:eastAsiaTheme="minorEastAsia" w:hAnsiTheme="minorHAnsi" w:cstheme="minorBidi"/>
          <w:b w:val="0"/>
          <w:bCs w:val="0"/>
          <w:color w:val="auto"/>
          <w:sz w:val="22"/>
          <w:szCs w:val="22"/>
        </w:rPr>
      </w:pPr>
      <w:r w:rsidRPr="00654B3A">
        <w:rPr>
          <w:rFonts w:asciiTheme="minorHAnsi" w:eastAsiaTheme="minorEastAsia" w:hAnsiTheme="minorHAnsi" w:cstheme="minorBidi"/>
          <w:b w:val="0"/>
          <w:bCs w:val="0"/>
          <w:color w:val="auto"/>
          <w:sz w:val="22"/>
          <w:szCs w:val="22"/>
        </w:rPr>
        <w:t xml:space="preserve">- INORGA </w:t>
      </w:r>
      <w:proofErr w:type="spellStart"/>
      <w:r w:rsidRPr="00654B3A">
        <w:rPr>
          <w:rFonts w:asciiTheme="minorHAnsi" w:eastAsiaTheme="minorEastAsia" w:hAnsiTheme="minorHAnsi" w:cstheme="minorBidi"/>
          <w:b w:val="0"/>
          <w:bCs w:val="0"/>
          <w:color w:val="auto"/>
          <w:sz w:val="22"/>
          <w:szCs w:val="22"/>
        </w:rPr>
        <w:t>mengunggah</w:t>
      </w:r>
      <w:proofErr w:type="spellEnd"/>
      <w:r w:rsidRPr="00654B3A">
        <w:rPr>
          <w:rFonts w:asciiTheme="minorHAnsi" w:eastAsiaTheme="minorEastAsia" w:hAnsiTheme="minorHAnsi" w:cstheme="minorBidi"/>
          <w:b w:val="0"/>
          <w:bCs w:val="0"/>
          <w:color w:val="auto"/>
          <w:sz w:val="22"/>
          <w:szCs w:val="22"/>
        </w:rPr>
        <w:t xml:space="preserve"> dan </w:t>
      </w:r>
      <w:proofErr w:type="spellStart"/>
      <w:r w:rsidRPr="00654B3A">
        <w:rPr>
          <w:rFonts w:asciiTheme="minorHAnsi" w:eastAsiaTheme="minorEastAsia" w:hAnsiTheme="minorHAnsi" w:cstheme="minorBidi"/>
          <w:b w:val="0"/>
          <w:bCs w:val="0"/>
          <w:color w:val="auto"/>
          <w:sz w:val="22"/>
          <w:szCs w:val="22"/>
        </w:rPr>
        <w:t>menjadwalkan</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kegiatan</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olahraga</w:t>
      </w:r>
      <w:proofErr w:type="spellEnd"/>
      <w:r w:rsidRPr="00654B3A">
        <w:rPr>
          <w:rFonts w:asciiTheme="minorHAnsi" w:eastAsiaTheme="minorEastAsia" w:hAnsiTheme="minorHAnsi" w:cstheme="minorBidi"/>
          <w:b w:val="0"/>
          <w:bCs w:val="0"/>
          <w:color w:val="auto"/>
          <w:sz w:val="22"/>
          <w:szCs w:val="22"/>
        </w:rPr>
        <w:t>.</w:t>
      </w:r>
    </w:p>
    <w:p w14:paraId="124C07F4" w14:textId="77777777" w:rsidR="00654B3A" w:rsidRPr="00654B3A" w:rsidRDefault="00654B3A" w:rsidP="00654B3A">
      <w:pPr>
        <w:pStyle w:val="Heading2"/>
        <w:rPr>
          <w:rFonts w:asciiTheme="minorHAnsi" w:eastAsiaTheme="minorEastAsia" w:hAnsiTheme="minorHAnsi" w:cstheme="minorBidi"/>
          <w:b w:val="0"/>
          <w:bCs w:val="0"/>
          <w:color w:val="auto"/>
          <w:sz w:val="22"/>
          <w:szCs w:val="22"/>
        </w:rPr>
      </w:pPr>
      <w:r w:rsidRPr="00654B3A">
        <w:rPr>
          <w:rFonts w:asciiTheme="minorHAnsi" w:eastAsiaTheme="minorEastAsia" w:hAnsiTheme="minorHAnsi" w:cstheme="minorBidi"/>
          <w:b w:val="0"/>
          <w:bCs w:val="0"/>
          <w:color w:val="auto"/>
          <w:sz w:val="22"/>
          <w:szCs w:val="22"/>
        </w:rPr>
        <w:t xml:space="preserve">- Masyarakat </w:t>
      </w:r>
      <w:proofErr w:type="spellStart"/>
      <w:r w:rsidRPr="00654B3A">
        <w:rPr>
          <w:rFonts w:asciiTheme="minorHAnsi" w:eastAsiaTheme="minorEastAsia" w:hAnsiTheme="minorHAnsi" w:cstheme="minorBidi"/>
          <w:b w:val="0"/>
          <w:bCs w:val="0"/>
          <w:color w:val="auto"/>
          <w:sz w:val="22"/>
          <w:szCs w:val="22"/>
        </w:rPr>
        <w:t>dapat</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mencari</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mendaftar</w:t>
      </w:r>
      <w:proofErr w:type="spellEnd"/>
      <w:r w:rsidRPr="00654B3A">
        <w:rPr>
          <w:rFonts w:asciiTheme="minorHAnsi" w:eastAsiaTheme="minorEastAsia" w:hAnsiTheme="minorHAnsi" w:cstheme="minorBidi"/>
          <w:b w:val="0"/>
          <w:bCs w:val="0"/>
          <w:color w:val="auto"/>
          <w:sz w:val="22"/>
          <w:szCs w:val="22"/>
        </w:rPr>
        <w:t xml:space="preserve">, dan </w:t>
      </w:r>
      <w:proofErr w:type="spellStart"/>
      <w:r w:rsidRPr="00654B3A">
        <w:rPr>
          <w:rFonts w:asciiTheme="minorHAnsi" w:eastAsiaTheme="minorEastAsia" w:hAnsiTheme="minorHAnsi" w:cstheme="minorBidi"/>
          <w:b w:val="0"/>
          <w:bCs w:val="0"/>
          <w:color w:val="auto"/>
          <w:sz w:val="22"/>
          <w:szCs w:val="22"/>
        </w:rPr>
        <w:t>memantau</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kegiatan</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olahraga</w:t>
      </w:r>
      <w:proofErr w:type="spellEnd"/>
      <w:r w:rsidRPr="00654B3A">
        <w:rPr>
          <w:rFonts w:asciiTheme="minorHAnsi" w:eastAsiaTheme="minorEastAsia" w:hAnsiTheme="minorHAnsi" w:cstheme="minorBidi"/>
          <w:b w:val="0"/>
          <w:bCs w:val="0"/>
          <w:color w:val="auto"/>
          <w:sz w:val="22"/>
          <w:szCs w:val="22"/>
        </w:rPr>
        <w:t>.</w:t>
      </w:r>
    </w:p>
    <w:p w14:paraId="0164089C" w14:textId="77777777" w:rsidR="00654B3A" w:rsidRDefault="00654B3A" w:rsidP="00654B3A">
      <w:pPr>
        <w:pStyle w:val="Heading2"/>
        <w:rPr>
          <w:rFonts w:asciiTheme="minorHAnsi" w:eastAsiaTheme="minorEastAsia" w:hAnsiTheme="minorHAnsi" w:cstheme="minorBidi"/>
          <w:b w:val="0"/>
          <w:bCs w:val="0"/>
          <w:color w:val="auto"/>
          <w:sz w:val="22"/>
          <w:szCs w:val="22"/>
        </w:rPr>
      </w:pPr>
      <w:r w:rsidRPr="00654B3A">
        <w:rPr>
          <w:rFonts w:asciiTheme="minorHAnsi" w:eastAsiaTheme="minorEastAsia" w:hAnsiTheme="minorHAnsi" w:cstheme="minorBidi"/>
          <w:b w:val="0"/>
          <w:bCs w:val="0"/>
          <w:color w:val="auto"/>
          <w:sz w:val="22"/>
          <w:szCs w:val="22"/>
        </w:rPr>
        <w:t xml:space="preserve">- Admin KORMI </w:t>
      </w:r>
      <w:proofErr w:type="spellStart"/>
      <w:r w:rsidRPr="00654B3A">
        <w:rPr>
          <w:rFonts w:asciiTheme="minorHAnsi" w:eastAsiaTheme="minorEastAsia" w:hAnsiTheme="minorHAnsi" w:cstheme="minorBidi"/>
          <w:b w:val="0"/>
          <w:bCs w:val="0"/>
          <w:color w:val="auto"/>
          <w:sz w:val="22"/>
          <w:szCs w:val="22"/>
        </w:rPr>
        <w:t>dapat</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mengelola</w:t>
      </w:r>
      <w:proofErr w:type="spellEnd"/>
      <w:r w:rsidRPr="00654B3A">
        <w:rPr>
          <w:rFonts w:asciiTheme="minorHAnsi" w:eastAsiaTheme="minorEastAsia" w:hAnsiTheme="minorHAnsi" w:cstheme="minorBidi"/>
          <w:b w:val="0"/>
          <w:bCs w:val="0"/>
          <w:color w:val="auto"/>
          <w:sz w:val="22"/>
          <w:szCs w:val="22"/>
        </w:rPr>
        <w:t xml:space="preserve"> data </w:t>
      </w:r>
      <w:proofErr w:type="spellStart"/>
      <w:r w:rsidRPr="00654B3A">
        <w:rPr>
          <w:rFonts w:asciiTheme="minorHAnsi" w:eastAsiaTheme="minorEastAsia" w:hAnsiTheme="minorHAnsi" w:cstheme="minorBidi"/>
          <w:b w:val="0"/>
          <w:bCs w:val="0"/>
          <w:color w:val="auto"/>
          <w:sz w:val="22"/>
          <w:szCs w:val="22"/>
        </w:rPr>
        <w:t>kegiatan</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laporan</w:t>
      </w:r>
      <w:proofErr w:type="spellEnd"/>
      <w:r w:rsidRPr="00654B3A">
        <w:rPr>
          <w:rFonts w:asciiTheme="minorHAnsi" w:eastAsiaTheme="minorEastAsia" w:hAnsiTheme="minorHAnsi" w:cstheme="minorBidi"/>
          <w:b w:val="0"/>
          <w:bCs w:val="0"/>
          <w:color w:val="auto"/>
          <w:sz w:val="22"/>
          <w:szCs w:val="22"/>
        </w:rPr>
        <w:t xml:space="preserve"> </w:t>
      </w:r>
      <w:proofErr w:type="spellStart"/>
      <w:r w:rsidRPr="00654B3A">
        <w:rPr>
          <w:rFonts w:asciiTheme="minorHAnsi" w:eastAsiaTheme="minorEastAsia" w:hAnsiTheme="minorHAnsi" w:cstheme="minorBidi"/>
          <w:b w:val="0"/>
          <w:bCs w:val="0"/>
          <w:color w:val="auto"/>
          <w:sz w:val="22"/>
          <w:szCs w:val="22"/>
        </w:rPr>
        <w:t>partisipasi</w:t>
      </w:r>
      <w:proofErr w:type="spellEnd"/>
      <w:r w:rsidRPr="00654B3A">
        <w:rPr>
          <w:rFonts w:asciiTheme="minorHAnsi" w:eastAsiaTheme="minorEastAsia" w:hAnsiTheme="minorHAnsi" w:cstheme="minorBidi"/>
          <w:b w:val="0"/>
          <w:bCs w:val="0"/>
          <w:color w:val="auto"/>
          <w:sz w:val="22"/>
          <w:szCs w:val="22"/>
        </w:rPr>
        <w:t xml:space="preserve">, dan </w:t>
      </w:r>
      <w:proofErr w:type="spellStart"/>
      <w:r w:rsidRPr="00654B3A">
        <w:rPr>
          <w:rFonts w:asciiTheme="minorHAnsi" w:eastAsiaTheme="minorEastAsia" w:hAnsiTheme="minorHAnsi" w:cstheme="minorBidi"/>
          <w:b w:val="0"/>
          <w:bCs w:val="0"/>
          <w:color w:val="auto"/>
          <w:sz w:val="22"/>
          <w:szCs w:val="22"/>
        </w:rPr>
        <w:t>pengguna</w:t>
      </w:r>
      <w:proofErr w:type="spellEnd"/>
      <w:r w:rsidRPr="00654B3A">
        <w:rPr>
          <w:rFonts w:asciiTheme="minorHAnsi" w:eastAsiaTheme="minorEastAsia" w:hAnsiTheme="minorHAnsi" w:cstheme="minorBidi"/>
          <w:b w:val="0"/>
          <w:bCs w:val="0"/>
          <w:color w:val="auto"/>
          <w:sz w:val="22"/>
          <w:szCs w:val="22"/>
        </w:rPr>
        <w:t>.</w:t>
      </w:r>
    </w:p>
    <w:p w14:paraId="5421F317" w14:textId="11DA5E65" w:rsidR="00EA573C" w:rsidRDefault="00000000" w:rsidP="00654B3A">
      <w:pPr>
        <w:pStyle w:val="Heading2"/>
        <w:spacing w:after="240"/>
      </w:pPr>
      <w:r>
        <w:t xml:space="preserve">1.3 </w:t>
      </w:r>
      <w:proofErr w:type="spellStart"/>
      <w:r>
        <w:t>Definisi</w:t>
      </w:r>
      <w:proofErr w:type="spellEnd"/>
      <w:r>
        <w:t xml:space="preserve"> dan </w:t>
      </w:r>
      <w:proofErr w:type="spellStart"/>
      <w:r>
        <w:t>Akronim</w:t>
      </w:r>
      <w:bookmarkEnd w:id="4"/>
      <w:proofErr w:type="spellEnd"/>
    </w:p>
    <w:p w14:paraId="3577A4BB" w14:textId="77777777" w:rsidR="00EA573C" w:rsidRDefault="00000000" w:rsidP="00654B3A">
      <w:pPr>
        <w:spacing w:line="480" w:lineRule="auto"/>
      </w:pPr>
      <w:r>
        <w:t>• Pengguna: individu yang mengakses konten SobatSehat.</w:t>
      </w:r>
      <w:r>
        <w:br/>
        <w:t>• Kontributor: pengguna terdaftar yang dapat menulis dan mengunggah artikel.</w:t>
      </w:r>
      <w:r>
        <w:br/>
        <w:t>• Admin: pengelola sistem yang memiliki hak penuh atas konten dan pengguna.</w:t>
      </w:r>
    </w:p>
    <w:p w14:paraId="49F75893" w14:textId="77777777" w:rsidR="00EA573C" w:rsidRDefault="00000000" w:rsidP="00654B3A">
      <w:pPr>
        <w:pStyle w:val="Heading2"/>
        <w:spacing w:after="240"/>
      </w:pPr>
      <w:bookmarkStart w:id="5" w:name="_Toc212435864"/>
      <w:r>
        <w:t>1.4 Referensi</w:t>
      </w:r>
      <w:bookmarkEnd w:id="5"/>
    </w:p>
    <w:p w14:paraId="310DD38C" w14:textId="77777777" w:rsidR="00EA573C" w:rsidRDefault="00000000" w:rsidP="00654B3A">
      <w:pPr>
        <w:spacing w:line="360" w:lineRule="auto"/>
      </w:pPr>
      <w:r>
        <w:t>1. Dokumen SRS SobatSehat.</w:t>
      </w:r>
      <w:r>
        <w:br/>
        <w:t>2. IEEE 1016–2009 Standard for Software Design Descriptions.</w:t>
      </w:r>
    </w:p>
    <w:p w14:paraId="7A797B05" w14:textId="77777777" w:rsidR="00EA573C" w:rsidRDefault="00000000">
      <w:pPr>
        <w:pStyle w:val="Heading1"/>
      </w:pPr>
      <w:bookmarkStart w:id="6" w:name="_Toc212435865"/>
      <w:r>
        <w:t>2. Deskripsi Umum Sistem</w:t>
      </w:r>
      <w:bookmarkEnd w:id="6"/>
    </w:p>
    <w:p w14:paraId="217174DE" w14:textId="77777777" w:rsidR="00EA573C" w:rsidRDefault="00000000">
      <w:pPr>
        <w:pStyle w:val="Heading2"/>
      </w:pPr>
      <w:bookmarkStart w:id="7" w:name="_Toc212435866"/>
      <w:r>
        <w:t>2.1 Perspektif Sistem</w:t>
      </w:r>
      <w:bookmarkEnd w:id="7"/>
    </w:p>
    <w:p w14:paraId="189D1A7A" w14:textId="5FCAB6CF" w:rsidR="00EA573C" w:rsidRDefault="00000000" w:rsidP="00654B3A">
      <w:pPr>
        <w:spacing w:line="480" w:lineRule="auto"/>
        <w:jc w:val="both"/>
      </w:pPr>
      <w:r>
        <w:t xml:space="preserve">Sistem SobatSehat berfungsi sebagai platform informasi </w:t>
      </w:r>
      <w:proofErr w:type="spellStart"/>
      <w:r w:rsidR="00654B3A">
        <w:t>jadwal</w:t>
      </w:r>
      <w:proofErr w:type="spellEnd"/>
      <w:r w:rsidR="00654B3A">
        <w:t xml:space="preserve"> </w:t>
      </w:r>
      <w:proofErr w:type="spellStart"/>
      <w:r w:rsidR="00654B3A">
        <w:t>kegiatan</w:t>
      </w:r>
      <w:proofErr w:type="spellEnd"/>
      <w:r w:rsidR="00654B3A">
        <w:t xml:space="preserve"> </w:t>
      </w:r>
      <w:proofErr w:type="spellStart"/>
      <w:r w:rsidR="00654B3A">
        <w:t>olahraga</w:t>
      </w:r>
      <w:proofErr w:type="spellEnd"/>
      <w:r w:rsidR="00654B3A">
        <w:t xml:space="preserve"> </w:t>
      </w:r>
      <w:proofErr w:type="spellStart"/>
      <w:r w:rsidR="00654B3A">
        <w:t>masyarakat</w:t>
      </w:r>
      <w:proofErr w:type="spellEnd"/>
      <w:r>
        <w:t xml:space="preserve"> yang </w:t>
      </w:r>
      <w:proofErr w:type="spellStart"/>
      <w:r>
        <w:t>menghubungkan</w:t>
      </w:r>
      <w:proofErr w:type="spellEnd"/>
      <w:r>
        <w:t xml:space="preserve"> </w:t>
      </w:r>
      <w:proofErr w:type="spellStart"/>
      <w:r>
        <w:t>masyarakat</w:t>
      </w:r>
      <w:proofErr w:type="spellEnd"/>
      <w:r>
        <w:t xml:space="preserve"> </w:t>
      </w:r>
      <w:proofErr w:type="spellStart"/>
      <w:r w:rsidR="00654B3A">
        <w:t>penyedia</w:t>
      </w:r>
      <w:proofErr w:type="spellEnd"/>
      <w:r w:rsidR="00654B3A">
        <w:t xml:space="preserve"> </w:t>
      </w:r>
      <w:proofErr w:type="spellStart"/>
      <w:r w:rsidR="00654B3A">
        <w:t>kegiatan</w:t>
      </w:r>
      <w:proofErr w:type="spellEnd"/>
      <w:r w:rsidR="00654B3A">
        <w:t xml:space="preserve"> </w:t>
      </w:r>
      <w:proofErr w:type="spellStart"/>
      <w:r w:rsidR="00654B3A">
        <w:t>olahraga</w:t>
      </w:r>
      <w:proofErr w:type="spellEnd"/>
      <w:r w:rsidR="00654B3A">
        <w:t xml:space="preserve"> </w:t>
      </w:r>
      <w:proofErr w:type="spellStart"/>
      <w:r w:rsidR="00654B3A">
        <w:t>masyaraka</w:t>
      </w:r>
      <w:r>
        <w:t>t</w:t>
      </w:r>
      <w:proofErr w:type="spellEnd"/>
      <w:r>
        <w:t xml:space="preserve">. Sistem </w:t>
      </w:r>
      <w:proofErr w:type="spellStart"/>
      <w:r>
        <w:t>ini</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namun</w:t>
      </w:r>
      <w:proofErr w:type="spellEnd"/>
      <w:r>
        <w:t xml:space="preserve"> dapat diintegrasikan dengan layanan kesehatan lainnya melalui API.</w:t>
      </w:r>
    </w:p>
    <w:p w14:paraId="5E0D8C24" w14:textId="77777777" w:rsidR="00EA573C" w:rsidRDefault="00000000" w:rsidP="00654B3A">
      <w:pPr>
        <w:pStyle w:val="Heading2"/>
        <w:spacing w:line="480" w:lineRule="auto"/>
      </w:pPr>
      <w:bookmarkStart w:id="8" w:name="_Toc212435867"/>
      <w:r>
        <w:lastRenderedPageBreak/>
        <w:t>2.2 Fungsi Sistem Utama</w:t>
      </w:r>
      <w:bookmarkEnd w:id="8"/>
    </w:p>
    <w:p w14:paraId="48C62867" w14:textId="77777777" w:rsidR="00EA573C" w:rsidRDefault="00000000" w:rsidP="00654B3A">
      <w:pPr>
        <w:spacing w:line="480" w:lineRule="auto"/>
      </w:pPr>
      <w:r>
        <w:t>- Registrasi dan login pengguna.</w:t>
      </w:r>
      <w:r>
        <w:br/>
        <w:t>- Pengunggahan dan publikasi artikel oleh kontributor.</w:t>
      </w:r>
      <w:r>
        <w:br/>
        <w:t>- Manajemen data pengguna dan artikel oleh admin.</w:t>
      </w:r>
      <w:r>
        <w:br/>
        <w:t>- Tampilan dashboard analisis untuk admin.</w:t>
      </w:r>
    </w:p>
    <w:p w14:paraId="7508E3C3" w14:textId="77777777" w:rsidR="00EA573C" w:rsidRDefault="00000000" w:rsidP="00654B3A">
      <w:pPr>
        <w:pStyle w:val="Heading2"/>
        <w:spacing w:after="240"/>
      </w:pPr>
      <w:bookmarkStart w:id="9" w:name="_Toc212435868"/>
      <w:r>
        <w:t>2.3 Karakteristik Pengguna</w:t>
      </w:r>
      <w:bookmarkEnd w:id="9"/>
    </w:p>
    <w:p w14:paraId="7116A2B4" w14:textId="77777777" w:rsidR="00EA573C" w:rsidRDefault="00000000" w:rsidP="00654B3A">
      <w:pPr>
        <w:spacing w:line="480" w:lineRule="auto"/>
        <w:jc w:val="both"/>
      </w:pPr>
      <w:r>
        <w:t>Terdapat tiga jenis pengguna: pengguna umum, kontributor, dan admin. Setiap pengguna memiliki hak akses berbeda sesuai dengan peran mereka di sistem.</w:t>
      </w:r>
    </w:p>
    <w:p w14:paraId="0C6CBEC4" w14:textId="77777777" w:rsidR="00EA573C" w:rsidRDefault="00000000" w:rsidP="00654B3A">
      <w:pPr>
        <w:pStyle w:val="Heading2"/>
        <w:spacing w:line="480" w:lineRule="auto"/>
      </w:pPr>
      <w:bookmarkStart w:id="10" w:name="_Toc212435869"/>
      <w:r>
        <w:t>2.4 Batasan Sistem</w:t>
      </w:r>
      <w:bookmarkEnd w:id="10"/>
    </w:p>
    <w:p w14:paraId="42DF23EB" w14:textId="77777777" w:rsidR="00EA573C" w:rsidRDefault="00000000" w:rsidP="00654B3A">
      <w:pPr>
        <w:spacing w:line="480" w:lineRule="auto"/>
      </w:pPr>
      <w:r>
        <w:t>Sistem hanya dapat diakses melalui peramban web. Data tersimpan di server terpusat, dan sistem memerlukan koneksi internet untuk beroperasi.</w:t>
      </w:r>
    </w:p>
    <w:p w14:paraId="0571C97D" w14:textId="77777777" w:rsidR="00EA573C" w:rsidRDefault="00000000" w:rsidP="00654B3A">
      <w:pPr>
        <w:pStyle w:val="Heading1"/>
        <w:spacing w:line="480" w:lineRule="auto"/>
      </w:pPr>
      <w:bookmarkStart w:id="11" w:name="_Toc212435870"/>
      <w:r>
        <w:t>3. Arsitektur Sistem</w:t>
      </w:r>
      <w:bookmarkEnd w:id="11"/>
    </w:p>
    <w:p w14:paraId="794B6F16" w14:textId="77777777" w:rsidR="00EA573C" w:rsidRDefault="00000000" w:rsidP="00654B3A">
      <w:pPr>
        <w:pStyle w:val="Heading2"/>
        <w:spacing w:line="480" w:lineRule="auto"/>
      </w:pPr>
      <w:bookmarkStart w:id="12" w:name="_Toc212435871"/>
      <w:r>
        <w:t>3.1 Overview Arsitektur</w:t>
      </w:r>
      <w:bookmarkEnd w:id="12"/>
    </w:p>
    <w:p w14:paraId="5DF1A569" w14:textId="77777777" w:rsidR="00EA573C" w:rsidRDefault="00000000" w:rsidP="00654B3A">
      <w:pPr>
        <w:spacing w:line="480" w:lineRule="auto"/>
      </w:pPr>
      <w:r>
        <w:t>SobatSehat menggunakan arsitektur 3-tier yang terdiri dari Presentation Layer, Application Layer, dan Data Layer.</w:t>
      </w:r>
    </w:p>
    <w:p w14:paraId="1A63A841" w14:textId="77777777" w:rsidR="00EA573C" w:rsidRDefault="00000000" w:rsidP="00654B3A">
      <w:pPr>
        <w:pStyle w:val="Heading2"/>
        <w:spacing w:line="480" w:lineRule="auto"/>
      </w:pPr>
      <w:bookmarkStart w:id="13" w:name="_Toc212435872"/>
      <w:r>
        <w:t>3.2 Diagram Arsitektur</w:t>
      </w:r>
      <w:bookmarkEnd w:id="13"/>
    </w:p>
    <w:p w14:paraId="7C3A89CB" w14:textId="77777777" w:rsidR="00EA573C" w:rsidRDefault="00000000" w:rsidP="00654B3A">
      <w:pPr>
        <w:spacing w:line="480" w:lineRule="auto"/>
      </w:pPr>
      <w:r>
        <w:t>[Diagram Arsitektur SobatSehat ditempatkan di sini]</w:t>
      </w:r>
    </w:p>
    <w:p w14:paraId="6CC53C2F" w14:textId="77777777" w:rsidR="00EA573C" w:rsidRDefault="00000000" w:rsidP="00654B3A">
      <w:pPr>
        <w:pStyle w:val="Heading2"/>
        <w:spacing w:line="480" w:lineRule="auto"/>
      </w:pPr>
      <w:bookmarkStart w:id="14" w:name="_Toc212435873"/>
      <w:r>
        <w:t>3.3 Deskripsi Modul</w:t>
      </w:r>
      <w:bookmarkEnd w:id="14"/>
    </w:p>
    <w:p w14:paraId="65A2D8A0" w14:textId="77777777" w:rsidR="00EA573C" w:rsidRDefault="00000000" w:rsidP="00654B3A">
      <w:pPr>
        <w:spacing w:line="480" w:lineRule="auto"/>
      </w:pPr>
      <w:r>
        <w:t>- Modul Autentikasi: menangani proses login dan registrasi.</w:t>
      </w:r>
      <w:r>
        <w:br/>
        <w:t>- Modul Kontributor: mengelola artikel yang diunggah pengguna.</w:t>
      </w:r>
      <w:r>
        <w:br/>
      </w:r>
      <w:r>
        <w:lastRenderedPageBreak/>
        <w:t>- Modul Dashboard Admin: memantau aktivitas dan mengatur pengguna.</w:t>
      </w:r>
      <w:r>
        <w:br/>
        <w:t>- Modul Artikel: menampilkan daftar artikel bagi pengguna umum.</w:t>
      </w:r>
    </w:p>
    <w:p w14:paraId="335D4E37" w14:textId="77777777" w:rsidR="00EA573C" w:rsidRDefault="00000000">
      <w:pPr>
        <w:pStyle w:val="Heading1"/>
      </w:pPr>
      <w:bookmarkStart w:id="15" w:name="_Toc212435874"/>
      <w:r>
        <w:t>4. Desain Detail</w:t>
      </w:r>
      <w:bookmarkEnd w:id="15"/>
    </w:p>
    <w:p w14:paraId="1D8E5086" w14:textId="77777777" w:rsidR="00EA573C" w:rsidRDefault="00000000" w:rsidP="00654B3A">
      <w:pPr>
        <w:pStyle w:val="Heading2"/>
        <w:spacing w:line="480" w:lineRule="auto"/>
      </w:pPr>
      <w:bookmarkStart w:id="16" w:name="_Toc212435875"/>
      <w:r>
        <w:t>4.1 Desain Modul</w:t>
      </w:r>
      <w:bookmarkEnd w:id="16"/>
    </w:p>
    <w:p w14:paraId="77B3F586" w14:textId="77777777" w:rsidR="00EA573C" w:rsidRDefault="00000000" w:rsidP="00654B3A">
      <w:pPr>
        <w:spacing w:line="480" w:lineRule="auto"/>
      </w:pPr>
      <w:r>
        <w:t>Setiap modul memiliki input, proses, dan output yang dijelaskan dalam tabel desain rinci (lihat lampiran).</w:t>
      </w:r>
    </w:p>
    <w:p w14:paraId="4DDF1582" w14:textId="77777777" w:rsidR="00EA573C" w:rsidRDefault="00000000" w:rsidP="00654B3A">
      <w:pPr>
        <w:pStyle w:val="Heading2"/>
        <w:spacing w:line="480" w:lineRule="auto"/>
      </w:pPr>
      <w:bookmarkStart w:id="17" w:name="_Toc212435876"/>
      <w:r>
        <w:t>4.2 Diagram UML</w:t>
      </w:r>
      <w:bookmarkEnd w:id="17"/>
    </w:p>
    <w:p w14:paraId="0248F193" w14:textId="77777777" w:rsidR="00EA573C" w:rsidRDefault="00000000" w:rsidP="00654B3A">
      <w:pPr>
        <w:spacing w:line="480" w:lineRule="auto"/>
      </w:pPr>
      <w:r>
        <w:t>Diagram UML yang digunakan mencakup Use Case, Activity, Sequence, dan Class Diagram.</w:t>
      </w:r>
      <w:r>
        <w:br/>
        <w:t>[Diagram UML SobatSehat ditempatkan di sini]</w:t>
      </w:r>
    </w:p>
    <w:p w14:paraId="4368439B" w14:textId="77777777" w:rsidR="00EA573C" w:rsidRDefault="00000000" w:rsidP="00654B3A">
      <w:pPr>
        <w:pStyle w:val="Heading2"/>
        <w:spacing w:line="480" w:lineRule="auto"/>
      </w:pPr>
      <w:bookmarkStart w:id="18" w:name="_Toc212435877"/>
      <w:r>
        <w:t>4.3 Desain Basis Data</w:t>
      </w:r>
      <w:bookmarkEnd w:id="18"/>
    </w:p>
    <w:p w14:paraId="11F67BCA" w14:textId="77777777" w:rsidR="00EA573C" w:rsidRDefault="00000000" w:rsidP="00654B3A">
      <w:pPr>
        <w:spacing w:line="480" w:lineRule="auto"/>
      </w:pPr>
      <w:r>
        <w:t>ERD menggambarkan hubungan antara entitas utama seperti User, Artikel, dan Komentar.</w:t>
      </w:r>
      <w:r>
        <w:br/>
        <w:t>[ERD SobatSehat ditempatkan di sini]</w:t>
      </w:r>
    </w:p>
    <w:p w14:paraId="37F79CC5" w14:textId="77777777" w:rsidR="00EA573C" w:rsidRDefault="00000000">
      <w:pPr>
        <w:pStyle w:val="Heading1"/>
      </w:pPr>
      <w:bookmarkStart w:id="19" w:name="_Toc212435878"/>
      <w:r>
        <w:t>5. Desain Antarmuka</w:t>
      </w:r>
      <w:bookmarkEnd w:id="19"/>
    </w:p>
    <w:p w14:paraId="314607BC" w14:textId="77777777" w:rsidR="00EA573C" w:rsidRDefault="00000000" w:rsidP="00654B3A">
      <w:pPr>
        <w:pStyle w:val="Heading2"/>
        <w:spacing w:line="480" w:lineRule="auto"/>
        <w:jc w:val="both"/>
      </w:pPr>
      <w:bookmarkStart w:id="20" w:name="_Toc212435879"/>
      <w:r>
        <w:t>5.1 Antarmuka Pengguna</w:t>
      </w:r>
      <w:bookmarkEnd w:id="20"/>
    </w:p>
    <w:p w14:paraId="66A38CCA" w14:textId="77777777" w:rsidR="00EA573C" w:rsidRDefault="00000000" w:rsidP="00654B3A">
      <w:pPr>
        <w:spacing w:line="480" w:lineRule="auto"/>
        <w:jc w:val="both"/>
      </w:pPr>
      <w:r>
        <w:t>Antarmuka pengguna dirancang sederhana dan responsif. Halaman utama menampilkan artikel terbaru, sedangkan dashboard menampilkan statistik dan fitur manajemen.</w:t>
      </w:r>
    </w:p>
    <w:p w14:paraId="2B5D04E4" w14:textId="77777777" w:rsidR="00EA573C" w:rsidRDefault="00000000" w:rsidP="00654B3A">
      <w:pPr>
        <w:pStyle w:val="Heading2"/>
        <w:spacing w:line="480" w:lineRule="auto"/>
        <w:jc w:val="both"/>
      </w:pPr>
      <w:bookmarkStart w:id="21" w:name="_Toc212435880"/>
      <w:r>
        <w:t>5.2 Antarmuka Perangkat Lunak</w:t>
      </w:r>
      <w:bookmarkEnd w:id="21"/>
    </w:p>
    <w:p w14:paraId="2A915AB3" w14:textId="77777777" w:rsidR="00EA573C" w:rsidRDefault="00000000" w:rsidP="00654B3A">
      <w:pPr>
        <w:spacing w:line="480" w:lineRule="auto"/>
        <w:jc w:val="both"/>
      </w:pPr>
      <w:r>
        <w:t>Sistem berinteraksi dengan RESTful API untuk pertukaran data antara frontend dan backend.</w:t>
      </w:r>
    </w:p>
    <w:p w14:paraId="25513D86" w14:textId="77777777" w:rsidR="00EA573C" w:rsidRDefault="00000000" w:rsidP="00654B3A">
      <w:pPr>
        <w:pStyle w:val="Heading2"/>
        <w:spacing w:line="480" w:lineRule="auto"/>
        <w:jc w:val="both"/>
      </w:pPr>
      <w:bookmarkStart w:id="22" w:name="_Toc212435881"/>
      <w:r>
        <w:lastRenderedPageBreak/>
        <w:t>5.3 Antarmuka Perangkat Keras</w:t>
      </w:r>
      <w:bookmarkEnd w:id="22"/>
    </w:p>
    <w:p w14:paraId="38B215DF" w14:textId="77777777" w:rsidR="00EA573C" w:rsidRDefault="00000000" w:rsidP="00654B3A">
      <w:pPr>
        <w:spacing w:line="480" w:lineRule="auto"/>
        <w:jc w:val="both"/>
      </w:pPr>
      <w:r>
        <w:t>Tidak ada antarmuka langsung dengan perangkat keras.</w:t>
      </w:r>
    </w:p>
    <w:p w14:paraId="22FDDDD6" w14:textId="77777777" w:rsidR="00EA573C" w:rsidRDefault="00000000" w:rsidP="00654B3A">
      <w:pPr>
        <w:pStyle w:val="Heading1"/>
        <w:spacing w:line="480" w:lineRule="auto"/>
        <w:jc w:val="both"/>
      </w:pPr>
      <w:bookmarkStart w:id="23" w:name="_Toc212435882"/>
      <w:r>
        <w:t>6. Keamanan dan Performansi</w:t>
      </w:r>
      <w:bookmarkEnd w:id="23"/>
    </w:p>
    <w:p w14:paraId="00341BB6" w14:textId="77777777" w:rsidR="00EA573C" w:rsidRDefault="00000000" w:rsidP="00654B3A">
      <w:pPr>
        <w:pStyle w:val="Heading2"/>
        <w:spacing w:line="480" w:lineRule="auto"/>
        <w:jc w:val="both"/>
      </w:pPr>
      <w:bookmarkStart w:id="24" w:name="_Toc212435883"/>
      <w:r>
        <w:t>6.1 Mekanisme Keamanan</w:t>
      </w:r>
      <w:bookmarkEnd w:id="24"/>
    </w:p>
    <w:p w14:paraId="6A17B4BC" w14:textId="77777777" w:rsidR="00EA573C" w:rsidRDefault="00000000" w:rsidP="00654B3A">
      <w:pPr>
        <w:spacing w:line="480" w:lineRule="auto"/>
        <w:jc w:val="both"/>
      </w:pPr>
      <w:r>
        <w:t>Sistem menggunakan autentikasi JWT dan enkripsi password (bcrypt). Validasi input diterapkan di sisi server dan klien.</w:t>
      </w:r>
    </w:p>
    <w:p w14:paraId="2A7D832A" w14:textId="77777777" w:rsidR="00EA573C" w:rsidRDefault="00000000" w:rsidP="00654B3A">
      <w:pPr>
        <w:pStyle w:val="Heading2"/>
        <w:spacing w:line="480" w:lineRule="auto"/>
        <w:jc w:val="both"/>
      </w:pPr>
      <w:bookmarkStart w:id="25" w:name="_Toc212435884"/>
      <w:r>
        <w:t>6.2 Kinerja Sistem</w:t>
      </w:r>
      <w:bookmarkEnd w:id="25"/>
    </w:p>
    <w:p w14:paraId="2C1DB594" w14:textId="77777777" w:rsidR="00EA573C" w:rsidRDefault="00000000" w:rsidP="00654B3A">
      <w:pPr>
        <w:spacing w:line="480" w:lineRule="auto"/>
        <w:jc w:val="both"/>
      </w:pPr>
      <w:r>
        <w:t>Sistem dioptimalkan untuk memproses hingga 100 permintaan simultan dengan waktu respon di bawah 3 detik.</w:t>
      </w:r>
    </w:p>
    <w:p w14:paraId="0ACBC802" w14:textId="77777777" w:rsidR="00EA573C" w:rsidRDefault="00000000" w:rsidP="00654B3A">
      <w:pPr>
        <w:pStyle w:val="Heading2"/>
        <w:spacing w:line="480" w:lineRule="auto"/>
        <w:jc w:val="both"/>
      </w:pPr>
      <w:bookmarkStart w:id="26" w:name="_Toc212435885"/>
      <w:r>
        <w:t>6.3 Backup dan Recovery</w:t>
      </w:r>
      <w:bookmarkEnd w:id="26"/>
    </w:p>
    <w:p w14:paraId="46C4B504" w14:textId="77777777" w:rsidR="00EA573C" w:rsidRDefault="00000000" w:rsidP="00654B3A">
      <w:pPr>
        <w:spacing w:line="480" w:lineRule="auto"/>
        <w:jc w:val="both"/>
      </w:pPr>
      <w:r>
        <w:t>Backup database dilakukan secara otomatis setiap 24 jam dengan penyimpanan di cloud terpisah.</w:t>
      </w:r>
    </w:p>
    <w:p w14:paraId="03612E74" w14:textId="77777777" w:rsidR="00EA573C" w:rsidRDefault="00000000" w:rsidP="00654B3A">
      <w:pPr>
        <w:pStyle w:val="Heading1"/>
        <w:spacing w:line="480" w:lineRule="auto"/>
        <w:jc w:val="both"/>
      </w:pPr>
      <w:bookmarkStart w:id="27" w:name="_Toc212435886"/>
      <w:r>
        <w:t>7. Rencana Implementasi</w:t>
      </w:r>
      <w:bookmarkEnd w:id="27"/>
    </w:p>
    <w:p w14:paraId="423FBD01" w14:textId="77777777" w:rsidR="00EA573C" w:rsidRDefault="00000000" w:rsidP="00654B3A">
      <w:pPr>
        <w:spacing w:line="480" w:lineRule="auto"/>
        <w:jc w:val="both"/>
      </w:pPr>
      <w:r>
        <w:t>Teknologi yang digunakan meliputi Node.js, Express.js, React, dan MySQL. Proses implementasi dilakukan secara bertahap mulai dari pengembangan backend, frontend, hingga integrasi sistem.</w:t>
      </w:r>
    </w:p>
    <w:p w14:paraId="2242B74A" w14:textId="77777777" w:rsidR="00EA573C" w:rsidRDefault="00000000" w:rsidP="00654B3A">
      <w:pPr>
        <w:pStyle w:val="Heading1"/>
        <w:spacing w:line="480" w:lineRule="auto"/>
        <w:jc w:val="both"/>
      </w:pPr>
      <w:bookmarkStart w:id="28" w:name="_Toc212435887"/>
      <w:r>
        <w:t>8. Lampiran</w:t>
      </w:r>
      <w:bookmarkEnd w:id="28"/>
    </w:p>
    <w:p w14:paraId="747E693F" w14:textId="77777777" w:rsidR="00EA573C" w:rsidRDefault="00000000" w:rsidP="00654B3A">
      <w:pPr>
        <w:spacing w:line="480" w:lineRule="auto"/>
        <w:jc w:val="both"/>
      </w:pPr>
      <w:r>
        <w:t>Lampiran mencakup notasi diagram UML, glosarium istilah teknis, dan contoh struktur tabel database.</w:t>
      </w:r>
    </w:p>
    <w:sectPr w:rsidR="00EA57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377807">
    <w:abstractNumId w:val="8"/>
  </w:num>
  <w:num w:numId="2" w16cid:durableId="2057465865">
    <w:abstractNumId w:val="6"/>
  </w:num>
  <w:num w:numId="3" w16cid:durableId="1944343643">
    <w:abstractNumId w:val="5"/>
  </w:num>
  <w:num w:numId="4" w16cid:durableId="834801192">
    <w:abstractNumId w:val="4"/>
  </w:num>
  <w:num w:numId="5" w16cid:durableId="1527325778">
    <w:abstractNumId w:val="7"/>
  </w:num>
  <w:num w:numId="6" w16cid:durableId="1998072856">
    <w:abstractNumId w:val="3"/>
  </w:num>
  <w:num w:numId="7" w16cid:durableId="1567837183">
    <w:abstractNumId w:val="2"/>
  </w:num>
  <w:num w:numId="8" w16cid:durableId="684751147">
    <w:abstractNumId w:val="1"/>
  </w:num>
  <w:num w:numId="9" w16cid:durableId="179930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9F3"/>
    <w:rsid w:val="00654B3A"/>
    <w:rsid w:val="00925123"/>
    <w:rsid w:val="00965D6F"/>
    <w:rsid w:val="009B4771"/>
    <w:rsid w:val="00AA1D8D"/>
    <w:rsid w:val="00B47730"/>
    <w:rsid w:val="00CB0664"/>
    <w:rsid w:val="00EA57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C5672"/>
  <w14:defaultImageDpi w14:val="300"/>
  <w15:docId w15:val="{DC4E9BE0-C201-420D-B69D-2DF62D2D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5D6F"/>
    <w:pPr>
      <w:spacing w:after="100"/>
    </w:pPr>
  </w:style>
  <w:style w:type="paragraph" w:styleId="TOC2">
    <w:name w:val="toc 2"/>
    <w:basedOn w:val="Normal"/>
    <w:next w:val="Normal"/>
    <w:autoRedefine/>
    <w:uiPriority w:val="39"/>
    <w:unhideWhenUsed/>
    <w:rsid w:val="00965D6F"/>
    <w:pPr>
      <w:spacing w:after="100"/>
      <w:ind w:left="220"/>
    </w:pPr>
  </w:style>
  <w:style w:type="character" w:styleId="Hyperlink">
    <w:name w:val="Hyperlink"/>
    <w:basedOn w:val="DefaultParagraphFont"/>
    <w:uiPriority w:val="99"/>
    <w:unhideWhenUsed/>
    <w:rsid w:val="00965D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SDD</dc:title>
  <dc:subject/>
  <dc:creator/>
  <cp:keywords/>
  <dc:description/>
  <cp:lastModifiedBy>Tifanny Nabarian</cp:lastModifiedBy>
  <cp:revision>5</cp:revision>
  <dcterms:created xsi:type="dcterms:W3CDTF">2013-12-23T23:15:00Z</dcterms:created>
  <dcterms:modified xsi:type="dcterms:W3CDTF">2025-10-26T22:45:00Z</dcterms:modified>
  <cp:category/>
</cp:coreProperties>
</file>